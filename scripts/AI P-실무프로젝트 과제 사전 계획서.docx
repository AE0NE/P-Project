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87DDE" w14:textId="77777777" w:rsidR="00400B67" w:rsidRDefault="00585051" w:rsidP="00400B67">
      <w:pPr>
        <w:spacing w:after="80"/>
        <w:jc w:val="center"/>
        <w:rPr>
          <w:b/>
          <w:color w:val="1B365D"/>
          <w:sz w:val="40"/>
          <w:lang w:eastAsia="ko-KR"/>
        </w:rPr>
      </w:pPr>
      <w:r>
        <w:rPr>
          <w:b/>
          <w:color w:val="1B365D"/>
          <w:sz w:val="40"/>
          <w:lang w:eastAsia="ko-KR"/>
        </w:rPr>
        <w:t>AI P-실무프로젝트</w:t>
      </w:r>
      <w:r w:rsidR="009B4690">
        <w:rPr>
          <w:rFonts w:hint="eastAsia"/>
          <w:b/>
          <w:color w:val="1B365D"/>
          <w:sz w:val="40"/>
          <w:lang w:eastAsia="ko-KR"/>
        </w:rPr>
        <w:t>(캡스톤디자인)</w:t>
      </w:r>
      <w:r>
        <w:rPr>
          <w:b/>
          <w:color w:val="1B365D"/>
          <w:sz w:val="40"/>
          <w:lang w:eastAsia="ko-KR"/>
        </w:rPr>
        <w:t xml:space="preserve"> 과제 계획서</w:t>
      </w:r>
    </w:p>
    <w:p w14:paraId="2C76245E" w14:textId="2DB33324" w:rsidR="00E555AA" w:rsidRDefault="00E555AA" w:rsidP="00E555AA">
      <w:pPr>
        <w:spacing w:after="240"/>
        <w:rPr>
          <w:rFonts w:ascii="HCI Poppy" w:hAnsi="HCI Poppy" w:cs="굴림" w:hint="eastAsia"/>
          <w:i/>
          <w:color w:val="E36C0A" w:themeColor="accent6" w:themeShade="BF"/>
          <w:sz w:val="28"/>
          <w:szCs w:val="28"/>
          <w:lang w:eastAsia="ko-KR"/>
        </w:rPr>
      </w:pPr>
      <w:r w:rsidRPr="00A84EA0">
        <w:rPr>
          <w:rFonts w:ascii="HCI Poppy" w:hAnsi="HCI Poppy" w:cs="굴림"/>
          <w:i/>
          <w:color w:val="E36C0A" w:themeColor="accent6" w:themeShade="BF"/>
          <w:sz w:val="28"/>
          <w:szCs w:val="28"/>
          <w:lang w:eastAsia="ko-KR"/>
        </w:rPr>
        <w:t>(</w:t>
      </w:r>
      <w:r w:rsidRPr="00A84EA0">
        <w:rPr>
          <w:rFonts w:ascii="HCI Poppy" w:hAnsi="HCI Poppy" w:cs="굴림" w:hint="eastAsia"/>
          <w:i/>
          <w:color w:val="E36C0A" w:themeColor="accent6" w:themeShade="BF"/>
          <w:sz w:val="28"/>
          <w:szCs w:val="28"/>
          <w:lang w:eastAsia="ko-KR"/>
        </w:rPr>
        <w:t>※</w:t>
      </w:r>
      <w:r w:rsidRPr="00A84EA0">
        <w:rPr>
          <w:rFonts w:ascii="HCI Poppy" w:hAnsi="HCI Poppy" w:cs="굴림" w:hint="eastAsia"/>
          <w:i/>
          <w:color w:val="E36C0A" w:themeColor="accent6" w:themeShade="BF"/>
          <w:sz w:val="28"/>
          <w:szCs w:val="28"/>
          <w:lang w:eastAsia="ko-KR"/>
        </w:rPr>
        <w:t xml:space="preserve"> </w:t>
      </w:r>
      <w:r w:rsidRPr="00A84EA0">
        <w:rPr>
          <w:rFonts w:ascii="HCI Poppy" w:hAnsi="HCI Poppy" w:cs="굴림" w:hint="eastAsia"/>
          <w:i/>
          <w:color w:val="E36C0A" w:themeColor="accent6" w:themeShade="BF"/>
          <w:sz w:val="28"/>
          <w:szCs w:val="28"/>
          <w:lang w:eastAsia="ko-KR"/>
        </w:rPr>
        <w:t>오렌지색</w:t>
      </w:r>
      <w:r w:rsidRPr="00A84EA0">
        <w:rPr>
          <w:rFonts w:ascii="HCI Poppy" w:hAnsi="HCI Poppy" w:cs="굴림"/>
          <w:i/>
          <w:color w:val="E36C0A" w:themeColor="accent6" w:themeShade="BF"/>
          <w:sz w:val="28"/>
          <w:szCs w:val="28"/>
          <w:lang w:eastAsia="ko-KR"/>
        </w:rPr>
        <w:t xml:space="preserve"> </w:t>
      </w:r>
      <w:r w:rsidRPr="00A84EA0">
        <w:rPr>
          <w:rFonts w:ascii="HCI Poppy" w:hAnsi="HCI Poppy" w:cs="굴림" w:hint="eastAsia"/>
          <w:i/>
          <w:color w:val="E36C0A" w:themeColor="accent6" w:themeShade="BF"/>
          <w:sz w:val="28"/>
          <w:szCs w:val="28"/>
          <w:lang w:eastAsia="ko-KR"/>
        </w:rPr>
        <w:t>작성</w:t>
      </w:r>
      <w:r w:rsidRPr="00A84EA0">
        <w:rPr>
          <w:rFonts w:ascii="HCI Poppy" w:hAnsi="HCI Poppy" w:cs="굴림"/>
          <w:i/>
          <w:color w:val="E36C0A" w:themeColor="accent6" w:themeShade="BF"/>
          <w:sz w:val="28"/>
          <w:szCs w:val="28"/>
          <w:lang w:eastAsia="ko-KR"/>
        </w:rPr>
        <w:t xml:space="preserve"> </w:t>
      </w:r>
      <w:r w:rsidRPr="00A84EA0">
        <w:rPr>
          <w:rFonts w:ascii="HCI Poppy" w:hAnsi="HCI Poppy" w:cs="굴림" w:hint="eastAsia"/>
          <w:i/>
          <w:color w:val="E36C0A" w:themeColor="accent6" w:themeShade="BF"/>
          <w:sz w:val="28"/>
          <w:szCs w:val="28"/>
          <w:lang w:eastAsia="ko-KR"/>
        </w:rPr>
        <w:t>가이드라인은</w:t>
      </w:r>
      <w:r w:rsidRPr="00A84EA0">
        <w:rPr>
          <w:rFonts w:ascii="HCI Poppy" w:hAnsi="HCI Poppy" w:cs="굴림"/>
          <w:i/>
          <w:color w:val="E36C0A" w:themeColor="accent6" w:themeShade="BF"/>
          <w:sz w:val="28"/>
          <w:szCs w:val="28"/>
          <w:lang w:eastAsia="ko-KR"/>
        </w:rPr>
        <w:t xml:space="preserve"> </w:t>
      </w:r>
      <w:r w:rsidRPr="00A84EA0">
        <w:rPr>
          <w:rFonts w:ascii="HCI Poppy" w:hAnsi="HCI Poppy" w:cs="굴림" w:hint="eastAsia"/>
          <w:i/>
          <w:color w:val="E36C0A" w:themeColor="accent6" w:themeShade="BF"/>
          <w:sz w:val="28"/>
          <w:szCs w:val="28"/>
          <w:lang w:eastAsia="ko-KR"/>
        </w:rPr>
        <w:t>내용</w:t>
      </w:r>
      <w:r w:rsidRPr="00A84EA0">
        <w:rPr>
          <w:rFonts w:ascii="HCI Poppy" w:hAnsi="HCI Poppy" w:cs="굴림"/>
          <w:i/>
          <w:color w:val="E36C0A" w:themeColor="accent6" w:themeShade="BF"/>
          <w:sz w:val="28"/>
          <w:szCs w:val="28"/>
          <w:lang w:eastAsia="ko-KR"/>
        </w:rPr>
        <w:t xml:space="preserve"> </w:t>
      </w:r>
      <w:r w:rsidRPr="00A84EA0">
        <w:rPr>
          <w:rFonts w:ascii="HCI Poppy" w:hAnsi="HCI Poppy" w:cs="굴림" w:hint="eastAsia"/>
          <w:i/>
          <w:color w:val="E36C0A" w:themeColor="accent6" w:themeShade="BF"/>
          <w:sz w:val="28"/>
          <w:szCs w:val="28"/>
          <w:lang w:eastAsia="ko-KR"/>
        </w:rPr>
        <w:t>작성</w:t>
      </w:r>
      <w:r w:rsidRPr="00A84EA0">
        <w:rPr>
          <w:rFonts w:ascii="HCI Poppy" w:hAnsi="HCI Poppy" w:cs="굴림"/>
          <w:i/>
          <w:color w:val="E36C0A" w:themeColor="accent6" w:themeShade="BF"/>
          <w:sz w:val="28"/>
          <w:szCs w:val="28"/>
          <w:lang w:eastAsia="ko-KR"/>
        </w:rPr>
        <w:t xml:space="preserve"> </w:t>
      </w:r>
      <w:r w:rsidRPr="00A84EA0">
        <w:rPr>
          <w:rFonts w:ascii="HCI Poppy" w:hAnsi="HCI Poppy" w:cs="굴림" w:hint="eastAsia"/>
          <w:i/>
          <w:color w:val="E36C0A" w:themeColor="accent6" w:themeShade="BF"/>
          <w:sz w:val="28"/>
          <w:szCs w:val="28"/>
          <w:lang w:eastAsia="ko-KR"/>
        </w:rPr>
        <w:t>후</w:t>
      </w:r>
      <w:r w:rsidRPr="00A84EA0">
        <w:rPr>
          <w:rFonts w:ascii="HCI Poppy" w:hAnsi="HCI Poppy" w:cs="굴림"/>
          <w:i/>
          <w:color w:val="E36C0A" w:themeColor="accent6" w:themeShade="BF"/>
          <w:sz w:val="28"/>
          <w:szCs w:val="28"/>
          <w:lang w:eastAsia="ko-KR"/>
        </w:rPr>
        <w:t xml:space="preserve"> </w:t>
      </w:r>
      <w:r w:rsidRPr="00A84EA0">
        <w:rPr>
          <w:rFonts w:ascii="HCI Poppy" w:hAnsi="HCI Poppy" w:cs="굴림" w:hint="eastAsia"/>
          <w:i/>
          <w:color w:val="E36C0A" w:themeColor="accent6" w:themeShade="BF"/>
          <w:sz w:val="28"/>
          <w:szCs w:val="28"/>
          <w:lang w:eastAsia="ko-KR"/>
        </w:rPr>
        <w:t>모두</w:t>
      </w:r>
      <w:r w:rsidRPr="00A84EA0">
        <w:rPr>
          <w:rFonts w:ascii="HCI Poppy" w:hAnsi="HCI Poppy" w:cs="굴림"/>
          <w:i/>
          <w:color w:val="E36C0A" w:themeColor="accent6" w:themeShade="BF"/>
          <w:sz w:val="28"/>
          <w:szCs w:val="28"/>
          <w:lang w:eastAsia="ko-KR"/>
        </w:rPr>
        <w:t xml:space="preserve"> </w:t>
      </w:r>
      <w:r w:rsidRPr="00A84EA0">
        <w:rPr>
          <w:rFonts w:ascii="HCI Poppy" w:hAnsi="HCI Poppy" w:cs="굴림" w:hint="eastAsia"/>
          <w:i/>
          <w:color w:val="E36C0A" w:themeColor="accent6" w:themeShade="BF"/>
          <w:sz w:val="28"/>
          <w:szCs w:val="28"/>
          <w:lang w:eastAsia="ko-KR"/>
        </w:rPr>
        <w:t>삭제할</w:t>
      </w:r>
      <w:r w:rsidRPr="00A84EA0">
        <w:rPr>
          <w:rFonts w:ascii="HCI Poppy" w:hAnsi="HCI Poppy" w:cs="굴림" w:hint="eastAsia"/>
          <w:i/>
          <w:color w:val="E36C0A" w:themeColor="accent6" w:themeShade="BF"/>
          <w:sz w:val="28"/>
          <w:szCs w:val="28"/>
          <w:lang w:eastAsia="ko-KR"/>
        </w:rPr>
        <w:t xml:space="preserve"> </w:t>
      </w:r>
      <w:r w:rsidRPr="00A84EA0">
        <w:rPr>
          <w:rFonts w:ascii="HCI Poppy" w:hAnsi="HCI Poppy" w:cs="굴림" w:hint="eastAsia"/>
          <w:i/>
          <w:color w:val="E36C0A" w:themeColor="accent6" w:themeShade="BF"/>
          <w:sz w:val="28"/>
          <w:szCs w:val="28"/>
          <w:lang w:eastAsia="ko-KR"/>
        </w:rPr>
        <w:t>것</w:t>
      </w:r>
      <w:r w:rsidRPr="00A84EA0">
        <w:rPr>
          <w:rFonts w:ascii="HCI Poppy" w:hAnsi="HCI Poppy" w:cs="굴림" w:hint="eastAsia"/>
          <w:i/>
          <w:color w:val="E36C0A" w:themeColor="accent6" w:themeShade="BF"/>
          <w:sz w:val="28"/>
          <w:szCs w:val="28"/>
          <w:lang w:eastAsia="ko-KR"/>
        </w:rPr>
        <w:t>.</w:t>
      </w:r>
      <w:r w:rsidRPr="00A84EA0">
        <w:rPr>
          <w:rFonts w:ascii="HCI Poppy" w:hAnsi="HCI Poppy" w:cs="굴림"/>
          <w:i/>
          <w:color w:val="E36C0A" w:themeColor="accent6" w:themeShade="BF"/>
          <w:sz w:val="28"/>
          <w:szCs w:val="28"/>
          <w:lang w:eastAsia="ko-KR"/>
        </w:rPr>
        <w:t xml:space="preserve"> </w:t>
      </w:r>
      <w:r>
        <w:rPr>
          <w:rFonts w:ascii="HCI Poppy" w:hAnsi="HCI Poppy" w:cs="굴림" w:hint="eastAsia"/>
          <w:i/>
          <w:color w:val="E36C0A" w:themeColor="accent6" w:themeShade="BF"/>
          <w:sz w:val="28"/>
          <w:szCs w:val="28"/>
          <w:lang w:eastAsia="ko-KR"/>
        </w:rPr>
        <w:t>또한</w:t>
      </w:r>
      <w:r>
        <w:rPr>
          <w:rFonts w:ascii="HCI Poppy" w:hAnsi="HCI Poppy" w:cs="굴림" w:hint="eastAsia"/>
          <w:i/>
          <w:color w:val="E36C0A" w:themeColor="accent6" w:themeShade="BF"/>
          <w:sz w:val="28"/>
          <w:szCs w:val="28"/>
          <w:lang w:eastAsia="ko-KR"/>
        </w:rPr>
        <w:t>,</w:t>
      </w:r>
      <w:r>
        <w:rPr>
          <w:rFonts w:ascii="HCI Poppy" w:hAnsi="HCI Poppy" w:cs="굴림"/>
          <w:i/>
          <w:color w:val="E36C0A" w:themeColor="accent6" w:themeShade="BF"/>
          <w:sz w:val="28"/>
          <w:szCs w:val="28"/>
          <w:lang w:eastAsia="ko-KR"/>
        </w:rPr>
        <w:t xml:space="preserve"> </w:t>
      </w:r>
      <w:r w:rsidRPr="00A84EA0">
        <w:rPr>
          <w:rFonts w:ascii="HCI Poppy" w:hAnsi="HCI Poppy" w:cs="굴림" w:hint="eastAsia"/>
          <w:i/>
          <w:color w:val="E36C0A" w:themeColor="accent6" w:themeShade="BF"/>
          <w:sz w:val="28"/>
          <w:szCs w:val="28"/>
          <w:lang w:eastAsia="ko-KR"/>
        </w:rPr>
        <w:t>위의</w:t>
      </w:r>
      <w:r w:rsidRPr="00A84EA0">
        <w:rPr>
          <w:rFonts w:ascii="HCI Poppy" w:hAnsi="HCI Poppy" w:cs="굴림" w:hint="eastAsia"/>
          <w:i/>
          <w:color w:val="E36C0A" w:themeColor="accent6" w:themeShade="BF"/>
          <w:sz w:val="28"/>
          <w:szCs w:val="28"/>
          <w:lang w:eastAsia="ko-KR"/>
        </w:rPr>
        <w:t xml:space="preserve"> </w:t>
      </w:r>
      <w:r w:rsidRPr="00A84EA0">
        <w:rPr>
          <w:rFonts w:ascii="HCI Poppy" w:hAnsi="HCI Poppy" w:cs="굴림" w:hint="eastAsia"/>
          <w:i/>
          <w:color w:val="E36C0A" w:themeColor="accent6" w:themeShade="BF"/>
          <w:sz w:val="28"/>
          <w:szCs w:val="28"/>
          <w:lang w:eastAsia="ko-KR"/>
        </w:rPr>
        <w:t>표에서</w:t>
      </w:r>
      <w:r w:rsidRPr="00A84EA0">
        <w:rPr>
          <w:rFonts w:ascii="HCI Poppy" w:hAnsi="HCI Poppy" w:cs="굴림" w:hint="eastAsia"/>
          <w:i/>
          <w:color w:val="E36C0A" w:themeColor="accent6" w:themeShade="BF"/>
          <w:sz w:val="28"/>
          <w:szCs w:val="28"/>
          <w:lang w:eastAsia="ko-KR"/>
        </w:rPr>
        <w:t xml:space="preserve"> </w:t>
      </w:r>
      <w:r w:rsidRPr="00A84EA0">
        <w:rPr>
          <w:rFonts w:ascii="HCI Poppy" w:hAnsi="HCI Poppy" w:cs="굴림" w:hint="eastAsia"/>
          <w:i/>
          <w:color w:val="E36C0A" w:themeColor="accent6" w:themeShade="BF"/>
          <w:sz w:val="28"/>
          <w:szCs w:val="28"/>
          <w:lang w:eastAsia="ko-KR"/>
        </w:rPr>
        <w:t>과제</w:t>
      </w:r>
      <w:r w:rsidRPr="00A84EA0">
        <w:rPr>
          <w:rFonts w:ascii="HCI Poppy" w:hAnsi="HCI Poppy" w:cs="굴림" w:hint="eastAsia"/>
          <w:i/>
          <w:color w:val="E36C0A" w:themeColor="accent6" w:themeShade="BF"/>
          <w:sz w:val="28"/>
          <w:szCs w:val="28"/>
          <w:lang w:eastAsia="ko-KR"/>
        </w:rPr>
        <w:t xml:space="preserve"> </w:t>
      </w:r>
      <w:r w:rsidRPr="00A84EA0">
        <w:rPr>
          <w:rFonts w:ascii="HCI Poppy" w:hAnsi="HCI Poppy" w:cs="굴림" w:hint="eastAsia"/>
          <w:i/>
          <w:color w:val="E36C0A" w:themeColor="accent6" w:themeShade="BF"/>
          <w:sz w:val="28"/>
          <w:szCs w:val="28"/>
          <w:lang w:eastAsia="ko-KR"/>
        </w:rPr>
        <w:t>수행</w:t>
      </w:r>
      <w:r w:rsidRPr="00A84EA0">
        <w:rPr>
          <w:rFonts w:ascii="HCI Poppy" w:hAnsi="HCI Poppy" w:cs="굴림" w:hint="eastAsia"/>
          <w:i/>
          <w:color w:val="E36C0A" w:themeColor="accent6" w:themeShade="BF"/>
          <w:sz w:val="28"/>
          <w:szCs w:val="28"/>
          <w:lang w:eastAsia="ko-KR"/>
        </w:rPr>
        <w:t xml:space="preserve"> </w:t>
      </w:r>
      <w:r w:rsidRPr="00A84EA0">
        <w:rPr>
          <w:rFonts w:ascii="HCI Poppy" w:hAnsi="HCI Poppy" w:cs="굴림" w:hint="eastAsia"/>
          <w:i/>
          <w:color w:val="E36C0A" w:themeColor="accent6" w:themeShade="BF"/>
          <w:sz w:val="28"/>
          <w:szCs w:val="28"/>
          <w:lang w:eastAsia="ko-KR"/>
        </w:rPr>
        <w:t>기간</w:t>
      </w:r>
      <w:r w:rsidRPr="00A84EA0">
        <w:rPr>
          <w:rFonts w:ascii="HCI Poppy" w:hAnsi="HCI Poppy" w:cs="굴림" w:hint="eastAsia"/>
          <w:i/>
          <w:color w:val="E36C0A" w:themeColor="accent6" w:themeShade="BF"/>
          <w:sz w:val="28"/>
          <w:szCs w:val="28"/>
          <w:lang w:eastAsia="ko-KR"/>
        </w:rPr>
        <w:t>(</w:t>
      </w:r>
      <w:r w:rsidRPr="00A84EA0">
        <w:rPr>
          <w:rFonts w:ascii="HCI Poppy" w:hAnsi="HCI Poppy" w:cs="굴림"/>
          <w:i/>
          <w:color w:val="E36C0A" w:themeColor="accent6" w:themeShade="BF"/>
          <w:sz w:val="28"/>
          <w:szCs w:val="28"/>
          <w:lang w:eastAsia="ko-KR"/>
        </w:rPr>
        <w:t>26.9.1 ~ 26.12.21)</w:t>
      </w:r>
      <w:r w:rsidRPr="00A84EA0">
        <w:rPr>
          <w:rFonts w:ascii="HCI Poppy" w:hAnsi="HCI Poppy" w:cs="굴림" w:hint="eastAsia"/>
          <w:i/>
          <w:color w:val="E36C0A" w:themeColor="accent6" w:themeShade="BF"/>
          <w:sz w:val="28"/>
          <w:szCs w:val="28"/>
          <w:lang w:eastAsia="ko-KR"/>
        </w:rPr>
        <w:t>은</w:t>
      </w:r>
      <w:r w:rsidRPr="00A84EA0">
        <w:rPr>
          <w:rFonts w:ascii="HCI Poppy" w:hAnsi="HCI Poppy" w:cs="굴림" w:hint="eastAsia"/>
          <w:i/>
          <w:color w:val="E36C0A" w:themeColor="accent6" w:themeShade="BF"/>
          <w:sz w:val="28"/>
          <w:szCs w:val="28"/>
          <w:lang w:eastAsia="ko-KR"/>
        </w:rPr>
        <w:t xml:space="preserve"> </w:t>
      </w:r>
      <w:r w:rsidRPr="00A84EA0">
        <w:rPr>
          <w:rFonts w:ascii="HCI Poppy" w:hAnsi="HCI Poppy" w:cs="굴림" w:hint="eastAsia"/>
          <w:i/>
          <w:color w:val="E36C0A" w:themeColor="accent6" w:themeShade="BF"/>
          <w:sz w:val="28"/>
          <w:szCs w:val="28"/>
          <w:lang w:eastAsia="ko-KR"/>
        </w:rPr>
        <w:t>변경하지</w:t>
      </w:r>
      <w:r w:rsidRPr="00A84EA0">
        <w:rPr>
          <w:rFonts w:ascii="HCI Poppy" w:hAnsi="HCI Poppy" w:cs="굴림" w:hint="eastAsia"/>
          <w:i/>
          <w:color w:val="E36C0A" w:themeColor="accent6" w:themeShade="BF"/>
          <w:sz w:val="28"/>
          <w:szCs w:val="28"/>
          <w:lang w:eastAsia="ko-KR"/>
        </w:rPr>
        <w:t xml:space="preserve"> </w:t>
      </w:r>
      <w:r w:rsidRPr="00A84EA0">
        <w:rPr>
          <w:rFonts w:ascii="HCI Poppy" w:hAnsi="HCI Poppy" w:cs="굴림" w:hint="eastAsia"/>
          <w:i/>
          <w:color w:val="E36C0A" w:themeColor="accent6" w:themeShade="BF"/>
          <w:sz w:val="28"/>
          <w:szCs w:val="28"/>
          <w:lang w:eastAsia="ko-KR"/>
        </w:rPr>
        <w:t>말</w:t>
      </w:r>
      <w:r w:rsidRPr="00A84EA0">
        <w:rPr>
          <w:rFonts w:ascii="HCI Poppy" w:hAnsi="HCI Poppy" w:cs="굴림" w:hint="eastAsia"/>
          <w:i/>
          <w:color w:val="E36C0A" w:themeColor="accent6" w:themeShade="BF"/>
          <w:sz w:val="28"/>
          <w:szCs w:val="28"/>
          <w:lang w:eastAsia="ko-KR"/>
        </w:rPr>
        <w:t xml:space="preserve"> </w:t>
      </w:r>
      <w:r w:rsidRPr="00A84EA0">
        <w:rPr>
          <w:rFonts w:ascii="HCI Poppy" w:hAnsi="HCI Poppy" w:cs="굴림" w:hint="eastAsia"/>
          <w:i/>
          <w:color w:val="E36C0A" w:themeColor="accent6" w:themeShade="BF"/>
          <w:sz w:val="28"/>
          <w:szCs w:val="28"/>
          <w:lang w:eastAsia="ko-KR"/>
        </w:rPr>
        <w:t>것</w:t>
      </w:r>
      <w:r w:rsidRPr="00A84EA0">
        <w:rPr>
          <w:rFonts w:ascii="HCI Poppy" w:hAnsi="HCI Poppy" w:cs="굴림" w:hint="eastAsia"/>
          <w:i/>
          <w:color w:val="E36C0A" w:themeColor="accent6" w:themeShade="BF"/>
          <w:sz w:val="28"/>
          <w:szCs w:val="28"/>
          <w:lang w:eastAsia="ko-KR"/>
        </w:rPr>
        <w:t>.</w:t>
      </w:r>
      <w:r>
        <w:rPr>
          <w:rFonts w:ascii="HCI Poppy" w:hAnsi="HCI Poppy" w:cs="굴림"/>
          <w:i/>
          <w:color w:val="E36C0A" w:themeColor="accent6" w:themeShade="BF"/>
          <w:sz w:val="28"/>
          <w:szCs w:val="28"/>
          <w:lang w:eastAsia="ko-KR"/>
        </w:rPr>
        <w:t xml:space="preserve"> </w:t>
      </w:r>
      <w:r w:rsidRPr="00F419AA">
        <w:rPr>
          <w:rFonts w:ascii="HCI Poppy" w:hAnsi="HCI Poppy" w:cs="굴림" w:hint="eastAsia"/>
          <w:i/>
          <w:color w:val="E36C0A" w:themeColor="accent6" w:themeShade="BF"/>
          <w:sz w:val="24"/>
          <w:szCs w:val="28"/>
          <w:lang w:eastAsia="ko-KR"/>
        </w:rPr>
        <w:t>본문은</w:t>
      </w:r>
      <w:r w:rsidRPr="00F419AA">
        <w:rPr>
          <w:rFonts w:ascii="HCI Poppy" w:hAnsi="HCI Poppy" w:cs="굴림" w:hint="eastAsia"/>
          <w:i/>
          <w:color w:val="E36C0A" w:themeColor="accent6" w:themeShade="BF"/>
          <w:sz w:val="24"/>
          <w:szCs w:val="28"/>
          <w:lang w:eastAsia="ko-KR"/>
        </w:rPr>
        <w:t xml:space="preserve"> </w:t>
      </w:r>
      <w:r w:rsidRPr="00F419AA">
        <w:rPr>
          <w:rFonts w:ascii="HCI Poppy" w:hAnsi="HCI Poppy" w:cs="굴림" w:hint="eastAsia"/>
          <w:i/>
          <w:color w:val="E36C0A" w:themeColor="accent6" w:themeShade="BF"/>
          <w:sz w:val="24"/>
          <w:szCs w:val="28"/>
          <w:lang w:eastAsia="ko-KR"/>
        </w:rPr>
        <w:t>폰트</w:t>
      </w:r>
      <w:r w:rsidRPr="00F419AA">
        <w:rPr>
          <w:rFonts w:ascii="HCI Poppy" w:hAnsi="HCI Poppy" w:cs="굴림" w:hint="eastAsia"/>
          <w:i/>
          <w:color w:val="E36C0A" w:themeColor="accent6" w:themeShade="BF"/>
          <w:sz w:val="24"/>
          <w:szCs w:val="28"/>
          <w:lang w:eastAsia="ko-KR"/>
        </w:rPr>
        <w:t xml:space="preserve"> </w:t>
      </w:r>
      <w:r w:rsidRPr="00F419AA">
        <w:rPr>
          <w:rFonts w:ascii="HCI Poppy" w:hAnsi="HCI Poppy" w:cs="굴림" w:hint="eastAsia"/>
          <w:i/>
          <w:color w:val="E36C0A" w:themeColor="accent6" w:themeShade="BF"/>
          <w:sz w:val="24"/>
          <w:szCs w:val="28"/>
          <w:lang w:eastAsia="ko-KR"/>
        </w:rPr>
        <w:t>크기</w:t>
      </w:r>
      <w:r w:rsidRPr="00F419AA">
        <w:rPr>
          <w:rFonts w:ascii="HCI Poppy" w:hAnsi="HCI Poppy" w:cs="굴림" w:hint="eastAsia"/>
          <w:i/>
          <w:color w:val="E36C0A" w:themeColor="accent6" w:themeShade="BF"/>
          <w:sz w:val="24"/>
          <w:szCs w:val="28"/>
          <w:lang w:eastAsia="ko-KR"/>
        </w:rPr>
        <w:t xml:space="preserve"> </w:t>
      </w:r>
      <w:r w:rsidRPr="00F419AA">
        <w:rPr>
          <w:rFonts w:ascii="HCI Poppy" w:hAnsi="HCI Poppy" w:cs="굴림"/>
          <w:i/>
          <w:color w:val="E36C0A" w:themeColor="accent6" w:themeShade="BF"/>
          <w:sz w:val="24"/>
          <w:szCs w:val="28"/>
          <w:lang w:eastAsia="ko-KR"/>
        </w:rPr>
        <w:t xml:space="preserve"> 10 </w:t>
      </w:r>
      <w:r w:rsidRPr="00F419AA">
        <w:rPr>
          <w:rFonts w:ascii="HCI Poppy" w:hAnsi="HCI Poppy" w:cs="굴림" w:hint="eastAsia"/>
          <w:i/>
          <w:color w:val="E36C0A" w:themeColor="accent6" w:themeShade="BF"/>
          <w:sz w:val="24"/>
          <w:szCs w:val="28"/>
          <w:lang w:eastAsia="ko-KR"/>
        </w:rPr>
        <w:t>내외</w:t>
      </w:r>
      <w:r w:rsidRPr="00F419AA">
        <w:rPr>
          <w:rFonts w:ascii="HCI Poppy" w:hAnsi="HCI Poppy" w:cs="굴림" w:hint="eastAsia"/>
          <w:i/>
          <w:color w:val="E36C0A" w:themeColor="accent6" w:themeShade="BF"/>
          <w:sz w:val="24"/>
          <w:szCs w:val="28"/>
          <w:lang w:eastAsia="ko-KR"/>
        </w:rPr>
        <w:t>,</w:t>
      </w:r>
      <w:r w:rsidRPr="00F419AA">
        <w:rPr>
          <w:rFonts w:ascii="HCI Poppy" w:hAnsi="HCI Poppy" w:cs="굴림"/>
          <w:i/>
          <w:color w:val="E36C0A" w:themeColor="accent6" w:themeShade="BF"/>
          <w:sz w:val="24"/>
          <w:szCs w:val="28"/>
          <w:lang w:eastAsia="ko-KR"/>
        </w:rPr>
        <w:t xml:space="preserve"> </w:t>
      </w:r>
      <w:r w:rsidRPr="00F419AA">
        <w:rPr>
          <w:rFonts w:ascii="HCI Poppy" w:hAnsi="HCI Poppy" w:cs="굴림" w:hint="eastAsia"/>
          <w:i/>
          <w:color w:val="E36C0A" w:themeColor="accent6" w:themeShade="BF"/>
          <w:sz w:val="24"/>
          <w:szCs w:val="28"/>
          <w:lang w:eastAsia="ko-KR"/>
        </w:rPr>
        <w:t>색깔은</w:t>
      </w:r>
      <w:r w:rsidRPr="00F419AA">
        <w:rPr>
          <w:rFonts w:ascii="HCI Poppy" w:hAnsi="HCI Poppy" w:cs="굴림" w:hint="eastAsia"/>
          <w:i/>
          <w:color w:val="E36C0A" w:themeColor="accent6" w:themeShade="BF"/>
          <w:sz w:val="24"/>
          <w:szCs w:val="28"/>
          <w:lang w:eastAsia="ko-KR"/>
        </w:rPr>
        <w:t xml:space="preserve"> </w:t>
      </w:r>
      <w:r w:rsidRPr="00F419AA">
        <w:rPr>
          <w:rFonts w:ascii="HCI Poppy" w:hAnsi="HCI Poppy" w:cs="굴림" w:hint="eastAsia"/>
          <w:i/>
          <w:color w:val="E36C0A" w:themeColor="accent6" w:themeShade="BF"/>
          <w:sz w:val="24"/>
          <w:szCs w:val="28"/>
          <w:lang w:eastAsia="ko-KR"/>
        </w:rPr>
        <w:t>검은색을</w:t>
      </w:r>
      <w:r w:rsidRPr="00F419AA">
        <w:rPr>
          <w:rFonts w:ascii="HCI Poppy" w:hAnsi="HCI Poppy" w:cs="굴림" w:hint="eastAsia"/>
          <w:i/>
          <w:color w:val="E36C0A" w:themeColor="accent6" w:themeShade="BF"/>
          <w:sz w:val="24"/>
          <w:szCs w:val="28"/>
          <w:lang w:eastAsia="ko-KR"/>
        </w:rPr>
        <w:t xml:space="preserve"> </w:t>
      </w:r>
      <w:r w:rsidRPr="00F419AA">
        <w:rPr>
          <w:rFonts w:ascii="HCI Poppy" w:hAnsi="HCI Poppy" w:cs="굴림" w:hint="eastAsia"/>
          <w:i/>
          <w:color w:val="E36C0A" w:themeColor="accent6" w:themeShade="BF"/>
          <w:sz w:val="24"/>
          <w:szCs w:val="28"/>
          <w:lang w:eastAsia="ko-KR"/>
        </w:rPr>
        <w:t>기본으로</w:t>
      </w:r>
      <w:r w:rsidRPr="00F419AA">
        <w:rPr>
          <w:rFonts w:ascii="HCI Poppy" w:hAnsi="HCI Poppy" w:cs="굴림" w:hint="eastAsia"/>
          <w:i/>
          <w:color w:val="E36C0A" w:themeColor="accent6" w:themeShade="BF"/>
          <w:sz w:val="24"/>
          <w:szCs w:val="28"/>
          <w:lang w:eastAsia="ko-KR"/>
        </w:rPr>
        <w:t xml:space="preserve"> </w:t>
      </w:r>
      <w:r w:rsidRPr="00F419AA">
        <w:rPr>
          <w:rFonts w:ascii="HCI Poppy" w:hAnsi="HCI Poppy" w:cs="굴림" w:hint="eastAsia"/>
          <w:i/>
          <w:color w:val="E36C0A" w:themeColor="accent6" w:themeShade="BF"/>
          <w:sz w:val="24"/>
          <w:szCs w:val="28"/>
          <w:lang w:eastAsia="ko-KR"/>
        </w:rPr>
        <w:t>작성</w:t>
      </w:r>
      <w:r w:rsidRPr="00F419AA">
        <w:rPr>
          <w:rFonts w:ascii="HCI Poppy" w:hAnsi="HCI Poppy" w:cs="굴림" w:hint="eastAsia"/>
          <w:i/>
          <w:color w:val="E36C0A" w:themeColor="accent6" w:themeShade="BF"/>
          <w:sz w:val="24"/>
          <w:szCs w:val="28"/>
          <w:lang w:eastAsia="ko-KR"/>
        </w:rPr>
        <w:t>.</w:t>
      </w:r>
      <w:r w:rsidRPr="00F419AA">
        <w:rPr>
          <w:rFonts w:ascii="HCI Poppy" w:hAnsi="HCI Poppy" w:cs="굴림"/>
          <w:i/>
          <w:color w:val="E36C0A" w:themeColor="accent6" w:themeShade="BF"/>
          <w:sz w:val="24"/>
          <w:szCs w:val="28"/>
          <w:lang w:eastAsia="ko-KR"/>
        </w:rPr>
        <w:t xml:space="preserve"> </w:t>
      </w:r>
      <w:r w:rsidRPr="00F419AA">
        <w:rPr>
          <w:rFonts w:ascii="HCI Poppy" w:hAnsi="HCI Poppy" w:cs="굴림" w:hint="eastAsia"/>
          <w:i/>
          <w:color w:val="E36C0A" w:themeColor="accent6" w:themeShade="BF"/>
          <w:sz w:val="24"/>
          <w:szCs w:val="28"/>
          <w:lang w:eastAsia="ko-KR"/>
        </w:rPr>
        <w:t>필요시</w:t>
      </w:r>
      <w:r w:rsidRPr="00F419AA">
        <w:rPr>
          <w:rFonts w:ascii="HCI Poppy" w:hAnsi="HCI Poppy" w:cs="굴림" w:hint="eastAsia"/>
          <w:i/>
          <w:color w:val="E36C0A" w:themeColor="accent6" w:themeShade="BF"/>
          <w:sz w:val="24"/>
          <w:szCs w:val="28"/>
          <w:lang w:eastAsia="ko-KR"/>
        </w:rPr>
        <w:t xml:space="preserve"> </w:t>
      </w:r>
      <w:r w:rsidRPr="00F419AA">
        <w:rPr>
          <w:rFonts w:ascii="HCI Poppy" w:hAnsi="HCI Poppy" w:cs="굴림" w:hint="eastAsia"/>
          <w:i/>
          <w:color w:val="E36C0A" w:themeColor="accent6" w:themeShade="BF"/>
          <w:sz w:val="24"/>
          <w:szCs w:val="28"/>
          <w:lang w:eastAsia="ko-KR"/>
        </w:rPr>
        <w:t>표</w:t>
      </w:r>
      <w:r w:rsidRPr="00F419AA">
        <w:rPr>
          <w:rFonts w:ascii="HCI Poppy" w:hAnsi="HCI Poppy" w:cs="굴림" w:hint="eastAsia"/>
          <w:i/>
          <w:color w:val="E36C0A" w:themeColor="accent6" w:themeShade="BF"/>
          <w:sz w:val="24"/>
          <w:szCs w:val="28"/>
          <w:lang w:eastAsia="ko-KR"/>
        </w:rPr>
        <w:t>,</w:t>
      </w:r>
      <w:r w:rsidRPr="00F419AA">
        <w:rPr>
          <w:rFonts w:ascii="HCI Poppy" w:hAnsi="HCI Poppy" w:cs="굴림"/>
          <w:i/>
          <w:color w:val="E36C0A" w:themeColor="accent6" w:themeShade="BF"/>
          <w:sz w:val="24"/>
          <w:szCs w:val="28"/>
          <w:lang w:eastAsia="ko-KR"/>
        </w:rPr>
        <w:t xml:space="preserve"> </w:t>
      </w:r>
      <w:r w:rsidRPr="00F419AA">
        <w:rPr>
          <w:rFonts w:ascii="HCI Poppy" w:hAnsi="HCI Poppy" w:cs="굴림" w:hint="eastAsia"/>
          <w:i/>
          <w:color w:val="E36C0A" w:themeColor="accent6" w:themeShade="BF"/>
          <w:sz w:val="24"/>
          <w:szCs w:val="28"/>
          <w:lang w:eastAsia="ko-KR"/>
        </w:rPr>
        <w:t>그림</w:t>
      </w:r>
      <w:r>
        <w:rPr>
          <w:rFonts w:ascii="HCI Poppy" w:hAnsi="HCI Poppy" w:cs="굴림" w:hint="eastAsia"/>
          <w:i/>
          <w:color w:val="E36C0A" w:themeColor="accent6" w:themeShade="BF"/>
          <w:sz w:val="24"/>
          <w:szCs w:val="28"/>
          <w:lang w:eastAsia="ko-KR"/>
        </w:rPr>
        <w:t>,</w:t>
      </w:r>
      <w:r>
        <w:rPr>
          <w:rFonts w:ascii="HCI Poppy" w:hAnsi="HCI Poppy" w:cs="굴림"/>
          <w:i/>
          <w:color w:val="E36C0A" w:themeColor="accent6" w:themeShade="BF"/>
          <w:sz w:val="24"/>
          <w:szCs w:val="28"/>
          <w:lang w:eastAsia="ko-KR"/>
        </w:rPr>
        <w:t xml:space="preserve"> </w:t>
      </w:r>
      <w:r>
        <w:rPr>
          <w:rFonts w:ascii="HCI Poppy" w:hAnsi="HCI Poppy" w:cs="굴림" w:hint="eastAsia"/>
          <w:i/>
          <w:color w:val="E36C0A" w:themeColor="accent6" w:themeShade="BF"/>
          <w:sz w:val="24"/>
          <w:szCs w:val="28"/>
          <w:lang w:eastAsia="ko-KR"/>
        </w:rPr>
        <w:t>다이어그램</w:t>
      </w:r>
      <w:r w:rsidRPr="00F419AA">
        <w:rPr>
          <w:rFonts w:ascii="HCI Poppy" w:hAnsi="HCI Poppy" w:cs="굴림" w:hint="eastAsia"/>
          <w:i/>
          <w:color w:val="E36C0A" w:themeColor="accent6" w:themeShade="BF"/>
          <w:sz w:val="24"/>
          <w:szCs w:val="28"/>
          <w:lang w:eastAsia="ko-KR"/>
        </w:rPr>
        <w:t xml:space="preserve"> </w:t>
      </w:r>
      <w:r w:rsidRPr="00F419AA">
        <w:rPr>
          <w:rFonts w:ascii="HCI Poppy" w:hAnsi="HCI Poppy" w:cs="굴림" w:hint="eastAsia"/>
          <w:i/>
          <w:color w:val="E36C0A" w:themeColor="accent6" w:themeShade="BF"/>
          <w:sz w:val="24"/>
          <w:szCs w:val="28"/>
          <w:lang w:eastAsia="ko-KR"/>
        </w:rPr>
        <w:t>등</w:t>
      </w:r>
      <w:r w:rsidRPr="00F419AA">
        <w:rPr>
          <w:rFonts w:ascii="HCI Poppy" w:hAnsi="HCI Poppy" w:cs="굴림" w:hint="eastAsia"/>
          <w:i/>
          <w:color w:val="E36C0A" w:themeColor="accent6" w:themeShade="BF"/>
          <w:sz w:val="24"/>
          <w:szCs w:val="28"/>
          <w:lang w:eastAsia="ko-KR"/>
        </w:rPr>
        <w:t xml:space="preserve"> </w:t>
      </w:r>
      <w:r w:rsidRPr="00F419AA">
        <w:rPr>
          <w:rFonts w:ascii="HCI Poppy" w:hAnsi="HCI Poppy" w:cs="굴림" w:hint="eastAsia"/>
          <w:i/>
          <w:color w:val="E36C0A" w:themeColor="accent6" w:themeShade="BF"/>
          <w:sz w:val="24"/>
          <w:szCs w:val="28"/>
          <w:lang w:eastAsia="ko-KR"/>
        </w:rPr>
        <w:t>추가</w:t>
      </w:r>
      <w:r>
        <w:rPr>
          <w:rFonts w:ascii="HCI Poppy" w:hAnsi="HCI Poppy" w:cs="굴림" w:hint="eastAsia"/>
          <w:i/>
          <w:color w:val="E36C0A" w:themeColor="accent6" w:themeShade="BF"/>
          <w:sz w:val="24"/>
          <w:szCs w:val="28"/>
          <w:lang w:eastAsia="ko-KR"/>
        </w:rPr>
        <w:t>.</w:t>
      </w:r>
      <w:r>
        <w:rPr>
          <w:rFonts w:ascii="HCI Poppy" w:hAnsi="HCI Poppy" w:cs="굴림"/>
          <w:i/>
          <w:color w:val="E36C0A" w:themeColor="accent6" w:themeShade="BF"/>
          <w:sz w:val="24"/>
          <w:szCs w:val="28"/>
          <w:lang w:eastAsia="ko-KR"/>
        </w:rPr>
        <w:t xml:space="preserve">  </w:t>
      </w:r>
      <w:r>
        <w:rPr>
          <w:rFonts w:ascii="HCI Poppy" w:hAnsi="HCI Poppy" w:cs="굴림" w:hint="eastAsia"/>
          <w:i/>
          <w:color w:val="E36C0A" w:themeColor="accent6" w:themeShade="BF"/>
          <w:sz w:val="24"/>
          <w:szCs w:val="28"/>
          <w:lang w:eastAsia="ko-KR"/>
        </w:rPr>
        <w:t>항목</w:t>
      </w:r>
      <w:r>
        <w:rPr>
          <w:rFonts w:ascii="HCI Poppy" w:hAnsi="HCI Poppy" w:cs="굴림" w:hint="eastAsia"/>
          <w:i/>
          <w:color w:val="E36C0A" w:themeColor="accent6" w:themeShade="BF"/>
          <w:sz w:val="24"/>
          <w:szCs w:val="28"/>
          <w:lang w:eastAsia="ko-KR"/>
        </w:rPr>
        <w:t xml:space="preserve"> </w:t>
      </w:r>
      <w:r>
        <w:rPr>
          <w:rFonts w:ascii="HCI Poppy" w:hAnsi="HCI Poppy" w:cs="굴림" w:hint="eastAsia"/>
          <w:i/>
          <w:color w:val="E36C0A" w:themeColor="accent6" w:themeShade="BF"/>
          <w:sz w:val="24"/>
          <w:szCs w:val="28"/>
          <w:lang w:eastAsia="ko-KR"/>
        </w:rPr>
        <w:t>번호는</w:t>
      </w:r>
      <w:r>
        <w:rPr>
          <w:rFonts w:ascii="HCI Poppy" w:hAnsi="HCI Poppy" w:cs="굴림" w:hint="eastAsia"/>
          <w:i/>
          <w:color w:val="E36C0A" w:themeColor="accent6" w:themeShade="BF"/>
          <w:sz w:val="24"/>
          <w:szCs w:val="28"/>
          <w:lang w:eastAsia="ko-KR"/>
        </w:rPr>
        <w:t xml:space="preserve"> </w:t>
      </w:r>
      <w:r>
        <w:rPr>
          <w:rFonts w:ascii="HCI Poppy" w:hAnsi="HCI Poppy" w:cs="굴림" w:hint="eastAsia"/>
          <w:i/>
          <w:color w:val="E36C0A" w:themeColor="accent6" w:themeShade="BF"/>
          <w:sz w:val="24"/>
          <w:szCs w:val="28"/>
          <w:lang w:eastAsia="ko-KR"/>
        </w:rPr>
        <w:t>필요에</w:t>
      </w:r>
      <w:r>
        <w:rPr>
          <w:rFonts w:ascii="HCI Poppy" w:hAnsi="HCI Poppy" w:cs="굴림" w:hint="eastAsia"/>
          <w:i/>
          <w:color w:val="E36C0A" w:themeColor="accent6" w:themeShade="BF"/>
          <w:sz w:val="24"/>
          <w:szCs w:val="28"/>
          <w:lang w:eastAsia="ko-KR"/>
        </w:rPr>
        <w:t xml:space="preserve"> </w:t>
      </w:r>
      <w:r>
        <w:rPr>
          <w:rFonts w:ascii="HCI Poppy" w:hAnsi="HCI Poppy" w:cs="굴림" w:hint="eastAsia"/>
          <w:i/>
          <w:color w:val="E36C0A" w:themeColor="accent6" w:themeShade="BF"/>
          <w:sz w:val="24"/>
          <w:szCs w:val="28"/>
          <w:lang w:eastAsia="ko-KR"/>
        </w:rPr>
        <w:t>따라</w:t>
      </w:r>
      <w:r>
        <w:rPr>
          <w:rFonts w:ascii="HCI Poppy" w:hAnsi="HCI Poppy" w:cs="굴림" w:hint="eastAsia"/>
          <w:i/>
          <w:color w:val="E36C0A" w:themeColor="accent6" w:themeShade="BF"/>
          <w:sz w:val="24"/>
          <w:szCs w:val="28"/>
          <w:lang w:eastAsia="ko-KR"/>
        </w:rPr>
        <w:t xml:space="preserve"> </w:t>
      </w:r>
      <w:r>
        <w:rPr>
          <w:rFonts w:ascii="HCI Poppy" w:hAnsi="HCI Poppy" w:cs="굴림" w:hint="eastAsia"/>
          <w:i/>
          <w:color w:val="E36C0A" w:themeColor="accent6" w:themeShade="BF"/>
          <w:sz w:val="24"/>
          <w:szCs w:val="28"/>
          <w:lang w:eastAsia="ko-KR"/>
        </w:rPr>
        <w:t>세분화</w:t>
      </w:r>
      <w:r>
        <w:rPr>
          <w:rFonts w:ascii="HCI Poppy" w:hAnsi="HCI Poppy" w:cs="굴림"/>
          <w:i/>
          <w:color w:val="E36C0A" w:themeColor="accent6" w:themeShade="BF"/>
          <w:sz w:val="24"/>
          <w:szCs w:val="28"/>
          <w:lang w:eastAsia="ko-KR"/>
        </w:rPr>
        <w:t>.</w:t>
      </w:r>
      <w:r>
        <w:rPr>
          <w:rFonts w:ascii="HCI Poppy" w:hAnsi="HCI Poppy" w:cs="굴림" w:hint="eastAsia"/>
          <w:i/>
          <w:color w:val="E36C0A" w:themeColor="accent6" w:themeShade="BF"/>
          <w:sz w:val="28"/>
          <w:szCs w:val="28"/>
          <w:lang w:eastAsia="ko-KR"/>
        </w:rPr>
        <w:t>)</w:t>
      </w:r>
    </w:p>
    <w:p w14:paraId="46F3E62A" w14:textId="77777777" w:rsidR="00E555AA" w:rsidRPr="00E555AA" w:rsidRDefault="00E555AA" w:rsidP="00E555AA">
      <w:pPr>
        <w:spacing w:after="240"/>
        <w:rPr>
          <w:rFonts w:ascii="HCI Poppy" w:hAnsi="HCI Poppy" w:cs="굴림" w:hint="eastAsia"/>
          <w:iCs/>
          <w:color w:val="E36C0A" w:themeColor="accent6" w:themeShade="BF"/>
          <w:szCs w:val="20"/>
          <w:lang w:eastAsia="ko-KR"/>
        </w:rPr>
      </w:pP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교수</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멘토링을</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하지</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않은</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경우</w:t>
      </w:r>
      <w:r w:rsidRPr="00E555AA">
        <w:rPr>
          <w:rFonts w:ascii="HCI Poppy" w:hAnsi="HCI Poppy" w:cs="굴림"/>
          <w:iCs/>
          <w:color w:val="E36C0A" w:themeColor="accent6" w:themeShade="BF"/>
          <w:szCs w:val="20"/>
          <w:lang w:eastAsia="ko-KR"/>
        </w:rPr>
        <w:t>, "</w:t>
      </w:r>
      <w:r w:rsidRPr="00E555AA">
        <w:rPr>
          <w:rFonts w:ascii="HCI Poppy" w:hAnsi="HCI Poppy" w:cs="굴림"/>
          <w:iCs/>
          <w:color w:val="E36C0A" w:themeColor="accent6" w:themeShade="BF"/>
          <w:szCs w:val="20"/>
          <w:lang w:eastAsia="ko-KR"/>
        </w:rPr>
        <w:t>지도교수</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란을</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비우면</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됨</w:t>
      </w:r>
    </w:p>
    <w:p w14:paraId="15D1AB3B" w14:textId="77777777" w:rsidR="00E555AA" w:rsidRPr="00E555AA" w:rsidRDefault="00E555AA" w:rsidP="00E555AA">
      <w:pPr>
        <w:spacing w:after="240"/>
        <w:rPr>
          <w:rFonts w:ascii="HCI Poppy" w:hAnsi="HCI Poppy" w:cs="굴림" w:hint="eastAsia"/>
          <w:iCs/>
          <w:color w:val="E36C0A" w:themeColor="accent6" w:themeShade="BF"/>
          <w:szCs w:val="20"/>
          <w:lang w:eastAsia="ko-KR"/>
        </w:rPr>
      </w:pPr>
      <w:r w:rsidRPr="00E555AA">
        <w:rPr>
          <w:rFonts w:ascii="HCI Poppy" w:hAnsi="HCI Poppy" w:cs="굴림"/>
          <w:iCs/>
          <w:color w:val="E36C0A" w:themeColor="accent6" w:themeShade="BF"/>
          <w:szCs w:val="20"/>
          <w:lang w:eastAsia="ko-KR"/>
        </w:rPr>
        <w:t>* "</w:t>
      </w:r>
      <w:r w:rsidRPr="00E555AA">
        <w:rPr>
          <w:rFonts w:ascii="HCI Poppy" w:hAnsi="HCI Poppy" w:cs="굴림"/>
          <w:iCs/>
          <w:color w:val="E36C0A" w:themeColor="accent6" w:themeShade="BF"/>
          <w:szCs w:val="20"/>
          <w:lang w:eastAsia="ko-KR"/>
        </w:rPr>
        <w:t>기업</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멘토</w:t>
      </w:r>
      <w:r w:rsidRPr="00E555AA">
        <w:rPr>
          <w:rFonts w:ascii="HCI Poppy" w:hAnsi="HCI Poppy" w:cs="굴림"/>
          <w:iCs/>
          <w:color w:val="E36C0A" w:themeColor="accent6" w:themeShade="BF"/>
          <w:szCs w:val="20"/>
          <w:lang w:eastAsia="ko-KR"/>
        </w:rPr>
        <w:t>"</w:t>
      </w:r>
      <w:r w:rsidRPr="00E555AA">
        <w:rPr>
          <w:rFonts w:ascii="HCI Poppy" w:hAnsi="HCI Poppy" w:cs="굴림"/>
          <w:iCs/>
          <w:color w:val="E36C0A" w:themeColor="accent6" w:themeShade="BF"/>
          <w:szCs w:val="20"/>
          <w:lang w:eastAsia="ko-KR"/>
        </w:rPr>
        <w:t>는</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일단</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비워서</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제출</w:t>
      </w:r>
    </w:p>
    <w:p w14:paraId="27A2C556" w14:textId="77777777" w:rsidR="00E555AA" w:rsidRPr="00E555AA" w:rsidRDefault="00E555AA" w:rsidP="00E555AA">
      <w:pPr>
        <w:spacing w:after="240"/>
        <w:rPr>
          <w:rFonts w:ascii="HCI Poppy" w:hAnsi="HCI Poppy" w:cs="굴림" w:hint="eastAsia"/>
          <w:iCs/>
          <w:color w:val="E36C0A" w:themeColor="accent6" w:themeShade="BF"/>
          <w:szCs w:val="20"/>
          <w:lang w:eastAsia="ko-KR"/>
        </w:rPr>
      </w:pPr>
      <w:r w:rsidRPr="00E555AA">
        <w:rPr>
          <w:rFonts w:ascii="HCI Poppy" w:hAnsi="HCI Poppy" w:cs="굴림"/>
          <w:iCs/>
          <w:color w:val="E36C0A" w:themeColor="accent6" w:themeShade="BF"/>
          <w:szCs w:val="20"/>
          <w:lang w:eastAsia="ko-KR"/>
        </w:rPr>
        <w:t>* 11</w:t>
      </w:r>
      <w:r w:rsidRPr="00E555AA">
        <w:rPr>
          <w:rFonts w:ascii="HCI Poppy" w:hAnsi="HCI Poppy" w:cs="굴림"/>
          <w:iCs/>
          <w:color w:val="E36C0A" w:themeColor="accent6" w:themeShade="BF"/>
          <w:szCs w:val="20"/>
          <w:lang w:eastAsia="ko-KR"/>
        </w:rPr>
        <w:t>주</w:t>
      </w:r>
      <w:r w:rsidRPr="00E555AA">
        <w:rPr>
          <w:rFonts w:ascii="HCI Poppy" w:hAnsi="HCI Poppy" w:cs="굴림"/>
          <w:iCs/>
          <w:color w:val="E36C0A" w:themeColor="accent6" w:themeShade="BF"/>
          <w:szCs w:val="20"/>
          <w:lang w:eastAsia="ko-KR"/>
        </w:rPr>
        <w:t>, 13</w:t>
      </w:r>
      <w:r w:rsidRPr="00E555AA">
        <w:rPr>
          <w:rFonts w:ascii="HCI Poppy" w:hAnsi="HCI Poppy" w:cs="굴림"/>
          <w:iCs/>
          <w:color w:val="E36C0A" w:themeColor="accent6" w:themeShade="BF"/>
          <w:szCs w:val="20"/>
          <w:lang w:eastAsia="ko-KR"/>
        </w:rPr>
        <w:t>주에</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산학</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멘토링을</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수행한</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뒤</w:t>
      </w:r>
      <w:r w:rsidRPr="00E555AA">
        <w:rPr>
          <w:rFonts w:ascii="HCI Poppy" w:hAnsi="HCI Poppy" w:cs="굴림"/>
          <w:iCs/>
          <w:color w:val="E36C0A" w:themeColor="accent6" w:themeShade="BF"/>
          <w:szCs w:val="20"/>
          <w:lang w:eastAsia="ko-KR"/>
        </w:rPr>
        <w:t>, 16</w:t>
      </w:r>
      <w:r w:rsidRPr="00E555AA">
        <w:rPr>
          <w:rFonts w:ascii="HCI Poppy" w:hAnsi="HCI Poppy" w:cs="굴림"/>
          <w:iCs/>
          <w:color w:val="E36C0A" w:themeColor="accent6" w:themeShade="BF"/>
          <w:szCs w:val="20"/>
          <w:lang w:eastAsia="ko-KR"/>
        </w:rPr>
        <w:t>주차</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최종결과보고서</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제출</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시에</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확정된</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기업</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멘토</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정보</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기재하여</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재제출</w:t>
      </w:r>
    </w:p>
    <w:p w14:paraId="2A7931FC" w14:textId="77777777" w:rsidR="00E555AA" w:rsidRPr="00E555AA" w:rsidRDefault="00E555AA" w:rsidP="00E555AA">
      <w:pPr>
        <w:spacing w:after="240"/>
        <w:rPr>
          <w:rFonts w:ascii="HCI Poppy" w:hAnsi="HCI Poppy" w:cs="굴림" w:hint="eastAsia"/>
          <w:iCs/>
          <w:color w:val="E36C0A" w:themeColor="accent6" w:themeShade="BF"/>
          <w:szCs w:val="20"/>
          <w:lang w:eastAsia="ko-KR"/>
        </w:rPr>
      </w:pP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비대면으로</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산학</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멘토링을</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한</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경우</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물리적</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서명을</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대신하여</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아래</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방법으로</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대체</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가능</w:t>
      </w:r>
    </w:p>
    <w:p w14:paraId="067F5DCD" w14:textId="77777777" w:rsidR="00E555AA" w:rsidRPr="00E555AA" w:rsidRDefault="00E555AA" w:rsidP="00E555AA">
      <w:pPr>
        <w:spacing w:after="240"/>
        <w:rPr>
          <w:rFonts w:ascii="HCI Poppy" w:hAnsi="HCI Poppy" w:cs="굴림" w:hint="eastAsia"/>
          <w:iCs/>
          <w:color w:val="E36C0A" w:themeColor="accent6" w:themeShade="BF"/>
          <w:szCs w:val="20"/>
          <w:lang w:eastAsia="ko-KR"/>
        </w:rPr>
      </w:pPr>
      <w:r w:rsidRPr="00E555AA">
        <w:rPr>
          <w:rFonts w:ascii="HCI Poppy" w:hAnsi="HCI Poppy" w:cs="굴림"/>
          <w:iCs/>
          <w:color w:val="E36C0A" w:themeColor="accent6" w:themeShade="BF"/>
          <w:szCs w:val="20"/>
          <w:lang w:eastAsia="ko-KR"/>
        </w:rPr>
        <w:t xml:space="preserve"> - </w:t>
      </w:r>
      <w:r w:rsidRPr="00E555AA">
        <w:rPr>
          <w:rFonts w:ascii="HCI Poppy" w:hAnsi="HCI Poppy" w:cs="굴림"/>
          <w:iCs/>
          <w:color w:val="E36C0A" w:themeColor="accent6" w:themeShade="BF"/>
          <w:szCs w:val="20"/>
          <w:lang w:eastAsia="ko-KR"/>
        </w:rPr>
        <w:t>멘토의</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전자서명</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이미지</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삽입</w:t>
      </w:r>
    </w:p>
    <w:p w14:paraId="5F3E3F5D" w14:textId="77777777" w:rsidR="00E555AA" w:rsidRPr="00E555AA" w:rsidRDefault="00E555AA" w:rsidP="00E555AA">
      <w:pPr>
        <w:spacing w:after="240"/>
        <w:rPr>
          <w:rFonts w:ascii="HCI Poppy" w:hAnsi="HCI Poppy" w:cs="굴림" w:hint="eastAsia"/>
          <w:iCs/>
          <w:color w:val="E36C0A" w:themeColor="accent6" w:themeShade="BF"/>
          <w:szCs w:val="20"/>
          <w:lang w:eastAsia="ko-KR"/>
        </w:rPr>
      </w:pPr>
      <w:r w:rsidRPr="00E555AA">
        <w:rPr>
          <w:rFonts w:ascii="HCI Poppy" w:hAnsi="HCI Poppy" w:cs="굴림"/>
          <w:iCs/>
          <w:color w:val="E36C0A" w:themeColor="accent6" w:themeShade="BF"/>
          <w:szCs w:val="20"/>
          <w:lang w:eastAsia="ko-KR"/>
        </w:rPr>
        <w:t xml:space="preserve"> - </w:t>
      </w:r>
      <w:r w:rsidRPr="00E555AA">
        <w:rPr>
          <w:rFonts w:ascii="HCI Poppy" w:hAnsi="HCI Poppy" w:cs="굴림"/>
          <w:iCs/>
          <w:color w:val="E36C0A" w:themeColor="accent6" w:themeShade="BF"/>
          <w:szCs w:val="20"/>
          <w:lang w:eastAsia="ko-KR"/>
        </w:rPr>
        <w:t>비대면</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멘토링</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진행</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화면</w:t>
      </w:r>
      <w:r w:rsidRPr="00E555AA">
        <w:rPr>
          <w:rFonts w:ascii="HCI Poppy" w:hAnsi="HCI Poppy" w:cs="굴림"/>
          <w:iCs/>
          <w:color w:val="E36C0A" w:themeColor="accent6" w:themeShade="BF"/>
          <w:szCs w:val="20"/>
          <w:lang w:eastAsia="ko-KR"/>
        </w:rPr>
        <w:t>(</w:t>
      </w:r>
      <w:r w:rsidRPr="00E555AA">
        <w:rPr>
          <w:rFonts w:ascii="HCI Poppy" w:hAnsi="HCI Poppy" w:cs="굴림"/>
          <w:iCs/>
          <w:color w:val="E36C0A" w:themeColor="accent6" w:themeShade="BF"/>
          <w:szCs w:val="20"/>
          <w:lang w:eastAsia="ko-KR"/>
        </w:rPr>
        <w:t>줌</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등</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화면</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캡처본</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첨부</w:t>
      </w:r>
    </w:p>
    <w:p w14:paraId="7211ADF8" w14:textId="77777777" w:rsidR="00E555AA" w:rsidRPr="00E555AA" w:rsidRDefault="00E555AA" w:rsidP="00E555AA">
      <w:pPr>
        <w:spacing w:after="240"/>
        <w:rPr>
          <w:rFonts w:ascii="HCI Poppy" w:hAnsi="HCI Poppy" w:cs="굴림" w:hint="eastAsia"/>
          <w:iCs/>
          <w:color w:val="E36C0A" w:themeColor="accent6" w:themeShade="BF"/>
          <w:szCs w:val="20"/>
          <w:lang w:eastAsia="ko-KR"/>
        </w:rPr>
      </w:pPr>
      <w:r w:rsidRPr="00E555AA">
        <w:rPr>
          <w:rFonts w:ascii="HCI Poppy" w:hAnsi="HCI Poppy" w:cs="굴림"/>
          <w:iCs/>
          <w:color w:val="E36C0A" w:themeColor="accent6" w:themeShade="BF"/>
          <w:szCs w:val="20"/>
          <w:lang w:eastAsia="ko-KR"/>
        </w:rPr>
        <w:t xml:space="preserve"> - </w:t>
      </w:r>
      <w:r w:rsidRPr="00E555AA">
        <w:rPr>
          <w:rFonts w:ascii="HCI Poppy" w:hAnsi="HCI Poppy" w:cs="굴림"/>
          <w:iCs/>
          <w:color w:val="E36C0A" w:themeColor="accent6" w:themeShade="BF"/>
          <w:szCs w:val="20"/>
          <w:lang w:eastAsia="ko-KR"/>
        </w:rPr>
        <w:t>이메일이나</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메신저</w:t>
      </w:r>
      <w:r w:rsidRPr="00E555AA">
        <w:rPr>
          <w:rFonts w:ascii="HCI Poppy" w:hAnsi="HCI Poppy" w:cs="굴림"/>
          <w:iCs/>
          <w:color w:val="E36C0A" w:themeColor="accent6" w:themeShade="BF"/>
          <w:szCs w:val="20"/>
          <w:lang w:eastAsia="ko-KR"/>
        </w:rPr>
        <w:t>(</w:t>
      </w:r>
      <w:r w:rsidRPr="00E555AA">
        <w:rPr>
          <w:rFonts w:ascii="HCI Poppy" w:hAnsi="HCI Poppy" w:cs="굴림"/>
          <w:iCs/>
          <w:color w:val="E36C0A" w:themeColor="accent6" w:themeShade="BF"/>
          <w:szCs w:val="20"/>
          <w:lang w:eastAsia="ko-KR"/>
        </w:rPr>
        <w:t>카카오톡</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등</w:t>
      </w:r>
      <w:r w:rsidRPr="00E555AA">
        <w:rPr>
          <w:rFonts w:ascii="HCI Poppy" w:hAnsi="HCI Poppy" w:cs="굴림"/>
          <w:iCs/>
          <w:color w:val="E36C0A" w:themeColor="accent6" w:themeShade="BF"/>
          <w:szCs w:val="20"/>
          <w:lang w:eastAsia="ko-KR"/>
        </w:rPr>
        <w:t>)</w:t>
      </w:r>
      <w:r w:rsidRPr="00E555AA">
        <w:rPr>
          <w:rFonts w:ascii="HCI Poppy" w:hAnsi="HCI Poppy" w:cs="굴림"/>
          <w:iCs/>
          <w:color w:val="E36C0A" w:themeColor="accent6" w:themeShade="BF"/>
          <w:szCs w:val="20"/>
          <w:lang w:eastAsia="ko-KR"/>
        </w:rPr>
        <w:t>로</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멘토와</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주고받은</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피드백</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내역</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캡처본</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첨부</w:t>
      </w:r>
    </w:p>
    <w:p w14:paraId="2B4C0578" w14:textId="77777777" w:rsidR="00E555AA" w:rsidRPr="00E555AA" w:rsidRDefault="00E555AA" w:rsidP="00E555AA">
      <w:pPr>
        <w:spacing w:after="240"/>
        <w:rPr>
          <w:rFonts w:ascii="HCI Poppy" w:hAnsi="HCI Poppy" w:cs="굴림" w:hint="eastAsia"/>
          <w:iCs/>
          <w:color w:val="E36C0A" w:themeColor="accent6" w:themeShade="BF"/>
          <w:szCs w:val="20"/>
          <w:lang w:eastAsia="ko-KR"/>
        </w:rPr>
      </w:pPr>
      <w:r w:rsidRPr="00E555AA">
        <w:rPr>
          <w:rFonts w:ascii="HCI Poppy" w:hAnsi="HCI Poppy" w:cs="굴림"/>
          <w:iCs/>
          <w:color w:val="E36C0A" w:themeColor="accent6" w:themeShade="BF"/>
          <w:szCs w:val="20"/>
          <w:lang w:eastAsia="ko-KR"/>
        </w:rPr>
        <w:t>* "</w:t>
      </w:r>
      <w:r w:rsidRPr="00E555AA">
        <w:rPr>
          <w:rFonts w:ascii="HCI Poppy" w:hAnsi="HCI Poppy" w:cs="굴림"/>
          <w:iCs/>
          <w:color w:val="E36C0A" w:themeColor="accent6" w:themeShade="BF"/>
          <w:szCs w:val="20"/>
          <w:lang w:eastAsia="ko-KR"/>
        </w:rPr>
        <w:t>창업역량</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인증</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관련</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사항</w:t>
      </w:r>
      <w:r w:rsidRPr="00E555AA">
        <w:rPr>
          <w:rFonts w:ascii="HCI Poppy" w:hAnsi="HCI Poppy" w:cs="굴림"/>
          <w:iCs/>
          <w:color w:val="E36C0A" w:themeColor="accent6" w:themeShade="BF"/>
          <w:szCs w:val="20"/>
          <w:lang w:eastAsia="ko-KR"/>
        </w:rPr>
        <w:t>"</w:t>
      </w:r>
      <w:r w:rsidRPr="00E555AA">
        <w:rPr>
          <w:rFonts w:ascii="HCI Poppy" w:hAnsi="HCI Poppy" w:cs="굴림"/>
          <w:iCs/>
          <w:color w:val="E36C0A" w:themeColor="accent6" w:themeShade="BF"/>
          <w:szCs w:val="20"/>
          <w:lang w:eastAsia="ko-KR"/>
        </w:rPr>
        <w:t>은</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아래</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예시</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중</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해당하는</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사항을</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간략히</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한</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줄로</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기재하거나</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해당사항이</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없는</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경우</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해당</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없음</w:t>
      </w:r>
      <w:r w:rsidRPr="00E555AA">
        <w:rPr>
          <w:rFonts w:ascii="HCI Poppy" w:hAnsi="HCI Poppy" w:cs="굴림"/>
          <w:iCs/>
          <w:color w:val="E36C0A" w:themeColor="accent6" w:themeShade="BF"/>
          <w:szCs w:val="20"/>
          <w:lang w:eastAsia="ko-KR"/>
        </w:rPr>
        <w:t>'</w:t>
      </w:r>
      <w:r w:rsidRPr="00E555AA">
        <w:rPr>
          <w:rFonts w:ascii="HCI Poppy" w:hAnsi="HCI Poppy" w:cs="굴림"/>
          <w:iCs/>
          <w:color w:val="E36C0A" w:themeColor="accent6" w:themeShade="BF"/>
          <w:szCs w:val="20"/>
          <w:lang w:eastAsia="ko-KR"/>
        </w:rPr>
        <w:t>으로</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작성</w:t>
      </w:r>
    </w:p>
    <w:p w14:paraId="1E7AA888" w14:textId="77777777" w:rsidR="00E555AA" w:rsidRPr="00E555AA" w:rsidRDefault="00E555AA" w:rsidP="00E555AA">
      <w:pPr>
        <w:spacing w:after="240"/>
        <w:rPr>
          <w:rFonts w:ascii="HCI Poppy" w:hAnsi="HCI Poppy" w:cs="굴림" w:hint="eastAsia"/>
          <w:iCs/>
          <w:color w:val="E36C0A" w:themeColor="accent6" w:themeShade="BF"/>
          <w:szCs w:val="20"/>
          <w:lang w:eastAsia="ko-KR"/>
        </w:rPr>
      </w:pPr>
      <w:r w:rsidRPr="00E555AA">
        <w:rPr>
          <w:rFonts w:ascii="HCI Poppy" w:hAnsi="HCI Poppy" w:cs="굴림"/>
          <w:iCs/>
          <w:color w:val="E36C0A" w:themeColor="accent6" w:themeShade="BF"/>
          <w:szCs w:val="20"/>
          <w:lang w:eastAsia="ko-KR"/>
        </w:rPr>
        <w:t xml:space="preserve"> - </w:t>
      </w:r>
      <w:r w:rsidRPr="00E555AA">
        <w:rPr>
          <w:rFonts w:ascii="HCI Poppy" w:hAnsi="HCI Poppy" w:cs="굴림"/>
          <w:iCs/>
          <w:color w:val="E36C0A" w:themeColor="accent6" w:themeShade="BF"/>
          <w:szCs w:val="20"/>
          <w:lang w:eastAsia="ko-KR"/>
        </w:rPr>
        <w:t>기재</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예시</w:t>
      </w:r>
      <w:r w:rsidRPr="00E555AA">
        <w:rPr>
          <w:rFonts w:ascii="HCI Poppy" w:hAnsi="HCI Poppy" w:cs="굴림"/>
          <w:iCs/>
          <w:color w:val="E36C0A" w:themeColor="accent6" w:themeShade="BF"/>
          <w:szCs w:val="20"/>
          <w:lang w:eastAsia="ko-KR"/>
        </w:rPr>
        <w:t xml:space="preserve"> 1 (</w:t>
      </w:r>
      <w:r w:rsidRPr="00E555AA">
        <w:rPr>
          <w:rFonts w:ascii="HCI Poppy" w:hAnsi="HCI Poppy" w:cs="굴림"/>
          <w:iCs/>
          <w:color w:val="E36C0A" w:themeColor="accent6" w:themeShade="BF"/>
          <w:szCs w:val="20"/>
          <w:lang w:eastAsia="ko-KR"/>
        </w:rPr>
        <w:t>창업</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의사</w:t>
      </w:r>
      <w:r w:rsidRPr="00E555AA">
        <w:rPr>
          <w:rFonts w:ascii="HCI Poppy" w:hAnsi="HCI Poppy" w:cs="굴림"/>
          <w:iCs/>
          <w:color w:val="E36C0A" w:themeColor="accent6" w:themeShade="BF"/>
          <w:szCs w:val="20"/>
          <w:lang w:eastAsia="ko-KR"/>
        </w:rPr>
        <w:t>): "</w:t>
      </w:r>
      <w:r w:rsidRPr="00E555AA">
        <w:rPr>
          <w:rFonts w:ascii="HCI Poppy" w:hAnsi="HCI Poppy" w:cs="굴림"/>
          <w:iCs/>
          <w:color w:val="E36C0A" w:themeColor="accent6" w:themeShade="BF"/>
          <w:szCs w:val="20"/>
          <w:lang w:eastAsia="ko-KR"/>
        </w:rPr>
        <w:t>본</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프로젝트</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결과물로</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창업</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희망</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및</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창업인증</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신청</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예정</w:t>
      </w:r>
      <w:r w:rsidRPr="00E555AA">
        <w:rPr>
          <w:rFonts w:ascii="HCI Poppy" w:hAnsi="HCI Poppy" w:cs="굴림"/>
          <w:iCs/>
          <w:color w:val="E36C0A" w:themeColor="accent6" w:themeShade="BF"/>
          <w:szCs w:val="20"/>
          <w:lang w:eastAsia="ko-KR"/>
        </w:rPr>
        <w:t>"</w:t>
      </w:r>
    </w:p>
    <w:p w14:paraId="62A03E60" w14:textId="77777777" w:rsidR="00E555AA" w:rsidRPr="00E555AA" w:rsidRDefault="00E555AA" w:rsidP="00E555AA">
      <w:pPr>
        <w:spacing w:after="240"/>
        <w:rPr>
          <w:rFonts w:ascii="HCI Poppy" w:hAnsi="HCI Poppy" w:cs="굴림" w:hint="eastAsia"/>
          <w:iCs/>
          <w:color w:val="E36C0A" w:themeColor="accent6" w:themeShade="BF"/>
          <w:szCs w:val="20"/>
          <w:lang w:eastAsia="ko-KR"/>
        </w:rPr>
      </w:pPr>
      <w:r w:rsidRPr="00E555AA">
        <w:rPr>
          <w:rFonts w:ascii="HCI Poppy" w:hAnsi="HCI Poppy" w:cs="굴림"/>
          <w:iCs/>
          <w:color w:val="E36C0A" w:themeColor="accent6" w:themeShade="BF"/>
          <w:szCs w:val="20"/>
          <w:lang w:eastAsia="ko-KR"/>
        </w:rPr>
        <w:t xml:space="preserve"> - </w:t>
      </w:r>
      <w:r w:rsidRPr="00E555AA">
        <w:rPr>
          <w:rFonts w:ascii="HCI Poppy" w:hAnsi="HCI Poppy" w:cs="굴림"/>
          <w:iCs/>
          <w:color w:val="E36C0A" w:themeColor="accent6" w:themeShade="BF"/>
          <w:szCs w:val="20"/>
          <w:lang w:eastAsia="ko-KR"/>
        </w:rPr>
        <w:t>기재</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예시</w:t>
      </w:r>
      <w:r w:rsidRPr="00E555AA">
        <w:rPr>
          <w:rFonts w:ascii="HCI Poppy" w:hAnsi="HCI Poppy" w:cs="굴림"/>
          <w:iCs/>
          <w:color w:val="E36C0A" w:themeColor="accent6" w:themeShade="BF"/>
          <w:szCs w:val="20"/>
          <w:lang w:eastAsia="ko-KR"/>
        </w:rPr>
        <w:t xml:space="preserve"> 2 (</w:t>
      </w:r>
      <w:r w:rsidRPr="00E555AA">
        <w:rPr>
          <w:rFonts w:ascii="HCI Poppy" w:hAnsi="HCI Poppy" w:cs="굴림"/>
          <w:iCs/>
          <w:color w:val="E36C0A" w:themeColor="accent6" w:themeShade="BF"/>
          <w:szCs w:val="20"/>
          <w:lang w:eastAsia="ko-KR"/>
        </w:rPr>
        <w:t>창업동아리</w:t>
      </w:r>
      <w:r w:rsidRPr="00E555AA">
        <w:rPr>
          <w:rFonts w:ascii="HCI Poppy" w:hAnsi="HCI Poppy" w:cs="굴림"/>
          <w:iCs/>
          <w:color w:val="E36C0A" w:themeColor="accent6" w:themeShade="BF"/>
          <w:szCs w:val="20"/>
          <w:lang w:eastAsia="ko-KR"/>
        </w:rPr>
        <w:t>): "</w:t>
      </w:r>
      <w:r w:rsidRPr="00E555AA">
        <w:rPr>
          <w:rFonts w:ascii="HCI Poppy" w:hAnsi="HCI Poppy" w:cs="굴림"/>
          <w:iCs/>
          <w:color w:val="E36C0A" w:themeColor="accent6" w:themeShade="BF"/>
          <w:szCs w:val="20"/>
          <w:lang w:eastAsia="ko-KR"/>
        </w:rPr>
        <w:t>사업단</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또는</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교내</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창업동아리</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연계</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활동</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중</w:t>
      </w:r>
      <w:r w:rsidRPr="00E555AA">
        <w:rPr>
          <w:rFonts w:ascii="HCI Poppy" w:hAnsi="HCI Poppy" w:cs="굴림"/>
          <w:iCs/>
          <w:color w:val="E36C0A" w:themeColor="accent6" w:themeShade="BF"/>
          <w:szCs w:val="20"/>
          <w:lang w:eastAsia="ko-KR"/>
        </w:rPr>
        <w:t>"</w:t>
      </w:r>
    </w:p>
    <w:p w14:paraId="3885C1F7" w14:textId="77777777" w:rsidR="00E555AA" w:rsidRPr="00E555AA" w:rsidRDefault="00E555AA" w:rsidP="00E555AA">
      <w:pPr>
        <w:spacing w:after="240"/>
        <w:rPr>
          <w:rFonts w:ascii="HCI Poppy" w:hAnsi="HCI Poppy" w:cs="굴림" w:hint="eastAsia"/>
          <w:iCs/>
          <w:color w:val="E36C0A" w:themeColor="accent6" w:themeShade="BF"/>
          <w:szCs w:val="20"/>
          <w:lang w:eastAsia="ko-KR"/>
        </w:rPr>
      </w:pPr>
      <w:r w:rsidRPr="00E555AA">
        <w:rPr>
          <w:rFonts w:ascii="HCI Poppy" w:hAnsi="HCI Poppy" w:cs="굴림"/>
          <w:iCs/>
          <w:color w:val="E36C0A" w:themeColor="accent6" w:themeShade="BF"/>
          <w:szCs w:val="20"/>
          <w:lang w:eastAsia="ko-KR"/>
        </w:rPr>
        <w:t xml:space="preserve"> - </w:t>
      </w:r>
      <w:r w:rsidRPr="00E555AA">
        <w:rPr>
          <w:rFonts w:ascii="HCI Poppy" w:hAnsi="HCI Poppy" w:cs="굴림"/>
          <w:iCs/>
          <w:color w:val="E36C0A" w:themeColor="accent6" w:themeShade="BF"/>
          <w:szCs w:val="20"/>
          <w:lang w:eastAsia="ko-KR"/>
        </w:rPr>
        <w:t>기재</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예시</w:t>
      </w:r>
      <w:r w:rsidRPr="00E555AA">
        <w:rPr>
          <w:rFonts w:ascii="HCI Poppy" w:hAnsi="HCI Poppy" w:cs="굴림"/>
          <w:iCs/>
          <w:color w:val="E36C0A" w:themeColor="accent6" w:themeShade="BF"/>
          <w:szCs w:val="20"/>
          <w:lang w:eastAsia="ko-KR"/>
        </w:rPr>
        <w:t xml:space="preserve"> 3 (</w:t>
      </w:r>
      <w:r w:rsidRPr="00E555AA">
        <w:rPr>
          <w:rFonts w:ascii="HCI Poppy" w:hAnsi="HCI Poppy" w:cs="굴림"/>
          <w:iCs/>
          <w:color w:val="E36C0A" w:themeColor="accent6" w:themeShade="BF"/>
          <w:szCs w:val="20"/>
          <w:lang w:eastAsia="ko-KR"/>
        </w:rPr>
        <w:t>사업자등록</w:t>
      </w:r>
      <w:r w:rsidRPr="00E555AA">
        <w:rPr>
          <w:rFonts w:ascii="HCI Poppy" w:hAnsi="HCI Poppy" w:cs="굴림"/>
          <w:iCs/>
          <w:color w:val="E36C0A" w:themeColor="accent6" w:themeShade="BF"/>
          <w:szCs w:val="20"/>
          <w:lang w:eastAsia="ko-KR"/>
        </w:rPr>
        <w:t>): "</w:t>
      </w:r>
      <w:r w:rsidRPr="00E555AA">
        <w:rPr>
          <w:rFonts w:ascii="HCI Poppy" w:hAnsi="HCI Poppy" w:cs="굴림"/>
          <w:iCs/>
          <w:color w:val="E36C0A" w:themeColor="accent6" w:themeShade="BF"/>
          <w:szCs w:val="20"/>
          <w:lang w:eastAsia="ko-KR"/>
        </w:rPr>
        <w:t>사업자등록</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완료</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또는</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연내</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신규</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창업</w:t>
      </w:r>
      <w:r w:rsidRPr="00E555AA">
        <w:rPr>
          <w:rFonts w:ascii="HCI Poppy" w:hAnsi="HCI Poppy" w:cs="굴림"/>
          <w:iCs/>
          <w:color w:val="E36C0A" w:themeColor="accent6" w:themeShade="BF"/>
          <w:szCs w:val="20"/>
          <w:lang w:eastAsia="ko-KR"/>
        </w:rPr>
        <w:t>(</w:t>
      </w:r>
      <w:r w:rsidRPr="00E555AA">
        <w:rPr>
          <w:rFonts w:ascii="HCI Poppy" w:hAnsi="HCI Poppy" w:cs="굴림"/>
          <w:iCs/>
          <w:color w:val="E36C0A" w:themeColor="accent6" w:themeShade="BF"/>
          <w:szCs w:val="20"/>
          <w:lang w:eastAsia="ko-KR"/>
        </w:rPr>
        <w:t>등록</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계획</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있음</w:t>
      </w:r>
      <w:r w:rsidRPr="00E555AA">
        <w:rPr>
          <w:rFonts w:ascii="HCI Poppy" w:hAnsi="HCI Poppy" w:cs="굴림"/>
          <w:iCs/>
          <w:color w:val="E36C0A" w:themeColor="accent6" w:themeShade="BF"/>
          <w:szCs w:val="20"/>
          <w:lang w:eastAsia="ko-KR"/>
        </w:rPr>
        <w:t>"</w:t>
      </w:r>
    </w:p>
    <w:p w14:paraId="6210D206" w14:textId="371AA5D9" w:rsidR="00CA3649" w:rsidRDefault="00E555AA" w:rsidP="00E555AA">
      <w:pPr>
        <w:spacing w:after="240"/>
        <w:rPr>
          <w:rFonts w:ascii="HCI Poppy" w:hAnsi="HCI Poppy" w:cs="굴림" w:hint="eastAsia"/>
          <w:iCs/>
          <w:color w:val="E36C0A" w:themeColor="accent6" w:themeShade="BF"/>
          <w:szCs w:val="20"/>
          <w:lang w:eastAsia="ko-KR"/>
        </w:rPr>
      </w:pPr>
      <w:r w:rsidRPr="00E555AA">
        <w:rPr>
          <w:rFonts w:ascii="HCI Poppy" w:hAnsi="HCI Poppy" w:cs="굴림"/>
          <w:iCs/>
          <w:color w:val="E36C0A" w:themeColor="accent6" w:themeShade="BF"/>
          <w:szCs w:val="20"/>
          <w:lang w:eastAsia="ko-KR"/>
        </w:rPr>
        <w:t xml:space="preserve"> - </w:t>
      </w:r>
      <w:r w:rsidRPr="00E555AA">
        <w:rPr>
          <w:rFonts w:ascii="HCI Poppy" w:hAnsi="HCI Poppy" w:cs="굴림"/>
          <w:iCs/>
          <w:color w:val="E36C0A" w:themeColor="accent6" w:themeShade="BF"/>
          <w:szCs w:val="20"/>
          <w:lang w:eastAsia="ko-KR"/>
        </w:rPr>
        <w:t>기재</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예시</w:t>
      </w:r>
      <w:r w:rsidRPr="00E555AA">
        <w:rPr>
          <w:rFonts w:ascii="HCI Poppy" w:hAnsi="HCI Poppy" w:cs="굴림"/>
          <w:iCs/>
          <w:color w:val="E36C0A" w:themeColor="accent6" w:themeShade="BF"/>
          <w:szCs w:val="20"/>
          <w:lang w:eastAsia="ko-KR"/>
        </w:rPr>
        <w:t xml:space="preserve"> 4 (</w:t>
      </w:r>
      <w:r w:rsidRPr="00E555AA">
        <w:rPr>
          <w:rFonts w:ascii="HCI Poppy" w:hAnsi="HCI Poppy" w:cs="굴림"/>
          <w:iCs/>
          <w:color w:val="E36C0A" w:themeColor="accent6" w:themeShade="BF"/>
          <w:szCs w:val="20"/>
          <w:lang w:eastAsia="ko-KR"/>
        </w:rPr>
        <w:t>지식재산권</w:t>
      </w:r>
      <w:r w:rsidRPr="00E555AA">
        <w:rPr>
          <w:rFonts w:ascii="HCI Poppy" w:hAnsi="HCI Poppy" w:cs="굴림"/>
          <w:iCs/>
          <w:color w:val="E36C0A" w:themeColor="accent6" w:themeShade="BF"/>
          <w:szCs w:val="20"/>
          <w:lang w:eastAsia="ko-KR"/>
        </w:rPr>
        <w:t>): "</w:t>
      </w:r>
      <w:r w:rsidRPr="00E555AA">
        <w:rPr>
          <w:rFonts w:ascii="HCI Poppy" w:hAnsi="HCI Poppy" w:cs="굴림"/>
          <w:iCs/>
          <w:color w:val="E36C0A" w:themeColor="accent6" w:themeShade="BF"/>
          <w:szCs w:val="20"/>
          <w:lang w:eastAsia="ko-KR"/>
        </w:rPr>
        <w:t>본</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과제</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결과물로</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특허</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출원</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및</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소프트웨어</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등록</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계획</w:t>
      </w:r>
      <w:r w:rsidRPr="00E555AA">
        <w:rPr>
          <w:rFonts w:ascii="HCI Poppy" w:hAnsi="HCI Poppy" w:cs="굴림"/>
          <w:iCs/>
          <w:color w:val="E36C0A" w:themeColor="accent6" w:themeShade="BF"/>
          <w:szCs w:val="20"/>
          <w:lang w:eastAsia="ko-KR"/>
        </w:rPr>
        <w:t xml:space="preserve"> </w:t>
      </w:r>
      <w:r w:rsidRPr="00E555AA">
        <w:rPr>
          <w:rFonts w:ascii="HCI Poppy" w:hAnsi="HCI Poppy" w:cs="굴림"/>
          <w:iCs/>
          <w:color w:val="E36C0A" w:themeColor="accent6" w:themeShade="BF"/>
          <w:szCs w:val="20"/>
          <w:lang w:eastAsia="ko-KR"/>
        </w:rPr>
        <w:t>있음</w:t>
      </w:r>
      <w:r w:rsidRPr="00E555AA">
        <w:rPr>
          <w:rFonts w:ascii="HCI Poppy" w:hAnsi="HCI Poppy" w:cs="굴림"/>
          <w:iCs/>
          <w:color w:val="E36C0A" w:themeColor="accent6" w:themeShade="BF"/>
          <w:szCs w:val="20"/>
          <w:lang w:eastAsia="ko-KR"/>
        </w:rPr>
        <w:t>"</w:t>
      </w:r>
    </w:p>
    <w:p w14:paraId="56593387" w14:textId="60956448" w:rsidR="00E555AA" w:rsidRPr="00E555AA" w:rsidRDefault="00CA3649" w:rsidP="00CA3649">
      <w:pPr>
        <w:rPr>
          <w:rFonts w:ascii="HCI Poppy" w:hAnsi="HCI Poppy" w:cs="굴림" w:hint="eastAsia"/>
          <w:iCs/>
          <w:color w:val="E36C0A" w:themeColor="accent6" w:themeShade="BF"/>
          <w:szCs w:val="20"/>
          <w:lang w:eastAsia="ko-KR"/>
        </w:rPr>
      </w:pPr>
      <w:r>
        <w:rPr>
          <w:rFonts w:ascii="HCI Poppy" w:hAnsi="HCI Poppy" w:cs="굴림" w:hint="eastAsia"/>
          <w:iCs/>
          <w:color w:val="E36C0A" w:themeColor="accent6" w:themeShade="BF"/>
          <w:szCs w:val="20"/>
          <w:lang w:eastAsia="ko-KR"/>
        </w:rPr>
        <w:br w:type="page"/>
      </w:r>
    </w:p>
    <w:tbl>
      <w:tblPr>
        <w:tblW w:w="9363" w:type="dxa"/>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1555"/>
        <w:gridCol w:w="3198"/>
        <w:gridCol w:w="1479"/>
        <w:gridCol w:w="3131"/>
      </w:tblGrid>
      <w:tr w:rsidR="003F21E7" w14:paraId="4DE69F53" w14:textId="77777777" w:rsidTr="00FF2A69">
        <w:trPr>
          <w:jc w:val="center"/>
        </w:trPr>
        <w:tc>
          <w:tcPr>
            <w:tcW w:w="9363" w:type="dxa"/>
            <w:gridSpan w:val="4"/>
            <w:shd w:val="clear" w:color="auto" w:fill="1B365D"/>
            <w:tcMar>
              <w:top w:w="100" w:type="dxa"/>
              <w:left w:w="120" w:type="dxa"/>
              <w:bottom w:w="100" w:type="dxa"/>
              <w:right w:w="120" w:type="dxa"/>
            </w:tcMar>
          </w:tcPr>
          <w:p w14:paraId="2F11834B" w14:textId="77777777" w:rsidR="003F21E7" w:rsidRDefault="003F21E7" w:rsidP="003F21E7">
            <w:pPr>
              <w:spacing w:before="40" w:after="40"/>
            </w:pPr>
            <w:r>
              <w:rPr>
                <w:b/>
                <w:color w:val="FFFFFF"/>
                <w:sz w:val="21"/>
              </w:rPr>
              <w:lastRenderedPageBreak/>
              <w:t>1. 기본 정보 (Basic Information)</w:t>
            </w:r>
          </w:p>
        </w:tc>
      </w:tr>
      <w:tr w:rsidR="002B0ECB" w14:paraId="0E181A17" w14:textId="77777777" w:rsidTr="003F21E7">
        <w:tblPrEx>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Ex>
        <w:trPr>
          <w:jc w:val="center"/>
        </w:trPr>
        <w:tc>
          <w:tcPr>
            <w:tcW w:w="1555" w:type="dxa"/>
            <w:shd w:val="clear" w:color="auto" w:fill="EBF1F5"/>
            <w:tcMar>
              <w:top w:w="100" w:type="dxa"/>
              <w:left w:w="120" w:type="dxa"/>
              <w:bottom w:w="100" w:type="dxa"/>
              <w:right w:w="120" w:type="dxa"/>
            </w:tcMar>
          </w:tcPr>
          <w:p w14:paraId="237B0D25" w14:textId="77777777" w:rsidR="002B0ECB" w:rsidRPr="003F21E7" w:rsidRDefault="00585051">
            <w:pPr>
              <w:spacing w:before="40" w:after="40"/>
              <w:rPr>
                <w:szCs w:val="20"/>
              </w:rPr>
            </w:pPr>
            <w:r w:rsidRPr="003F21E7">
              <w:rPr>
                <w:b/>
                <w:color w:val="222222"/>
                <w:szCs w:val="20"/>
              </w:rPr>
              <w:t xml:space="preserve">과제명 </w:t>
            </w:r>
            <w:r w:rsidRPr="009B4690">
              <w:rPr>
                <w:color w:val="222222"/>
                <w:szCs w:val="20"/>
              </w:rPr>
              <w:t>(국문)</w:t>
            </w:r>
          </w:p>
        </w:tc>
        <w:tc>
          <w:tcPr>
            <w:tcW w:w="7808" w:type="dxa"/>
            <w:gridSpan w:val="3"/>
            <w:tcMar>
              <w:top w:w="100" w:type="dxa"/>
              <w:left w:w="120" w:type="dxa"/>
              <w:bottom w:w="100" w:type="dxa"/>
              <w:right w:w="120" w:type="dxa"/>
            </w:tcMar>
          </w:tcPr>
          <w:p w14:paraId="42B3FDB0" w14:textId="1F0E25C6" w:rsidR="002B0ECB" w:rsidRPr="003F21E7" w:rsidRDefault="00EF6F96">
            <w:pPr>
              <w:spacing w:before="40" w:after="40"/>
              <w:rPr>
                <w:color w:val="E36C0A" w:themeColor="accent6" w:themeShade="BF"/>
                <w:szCs w:val="20"/>
                <w:lang w:eastAsia="ko-KR"/>
              </w:rPr>
            </w:pPr>
            <w:r>
              <w:rPr>
                <w:lang w:eastAsia="ko-KR"/>
              </w:rPr>
              <w:t>카드 상품 시장조사를 위한 혜택 조건 추출 및 비교 AI 시스템 개발</w:t>
            </w:r>
          </w:p>
        </w:tc>
      </w:tr>
      <w:tr w:rsidR="002B0ECB" w14:paraId="774209F7" w14:textId="77777777" w:rsidTr="003F21E7">
        <w:tblPrEx>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Ex>
        <w:trPr>
          <w:jc w:val="center"/>
        </w:trPr>
        <w:tc>
          <w:tcPr>
            <w:tcW w:w="1555" w:type="dxa"/>
            <w:shd w:val="clear" w:color="auto" w:fill="EBF1F5"/>
            <w:tcMar>
              <w:top w:w="100" w:type="dxa"/>
              <w:left w:w="120" w:type="dxa"/>
              <w:bottom w:w="100" w:type="dxa"/>
              <w:right w:w="120" w:type="dxa"/>
            </w:tcMar>
          </w:tcPr>
          <w:p w14:paraId="4DAD8CF7" w14:textId="77777777" w:rsidR="002B0ECB" w:rsidRPr="003F21E7" w:rsidRDefault="00585051">
            <w:pPr>
              <w:spacing w:before="40" w:after="40"/>
              <w:rPr>
                <w:szCs w:val="20"/>
              </w:rPr>
            </w:pPr>
            <w:r w:rsidRPr="003F21E7">
              <w:rPr>
                <w:b/>
                <w:color w:val="222222"/>
                <w:szCs w:val="20"/>
              </w:rPr>
              <w:t xml:space="preserve">과제명 </w:t>
            </w:r>
            <w:r w:rsidRPr="009B4690">
              <w:rPr>
                <w:color w:val="222222"/>
                <w:szCs w:val="20"/>
              </w:rPr>
              <w:t>(영문)</w:t>
            </w:r>
          </w:p>
        </w:tc>
        <w:tc>
          <w:tcPr>
            <w:tcW w:w="7808" w:type="dxa"/>
            <w:gridSpan w:val="3"/>
            <w:tcMar>
              <w:top w:w="100" w:type="dxa"/>
              <w:left w:w="120" w:type="dxa"/>
              <w:bottom w:w="100" w:type="dxa"/>
              <w:right w:w="120" w:type="dxa"/>
            </w:tcMar>
          </w:tcPr>
          <w:p w14:paraId="1605CACE" w14:textId="65EBAEFE" w:rsidR="002B0ECB" w:rsidRPr="003F21E7" w:rsidRDefault="00EF6F96">
            <w:pPr>
              <w:spacing w:before="40" w:after="40"/>
              <w:rPr>
                <w:szCs w:val="20"/>
                <w:lang w:eastAsia="ko-KR"/>
              </w:rPr>
            </w:pPr>
            <w:r>
              <w:t>Development of an AI System for Extracting and Comparing Credit Card Benefit Conditions for Competitive Market Research</w:t>
            </w:r>
          </w:p>
        </w:tc>
      </w:tr>
      <w:tr w:rsidR="00A84EA0" w14:paraId="086EEBA3" w14:textId="77777777" w:rsidTr="005B226A">
        <w:tblPrEx>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Ex>
        <w:trPr>
          <w:trHeight w:val="351"/>
          <w:jc w:val="center"/>
        </w:trPr>
        <w:tc>
          <w:tcPr>
            <w:tcW w:w="1555" w:type="dxa"/>
            <w:shd w:val="clear" w:color="auto" w:fill="EBF1F5"/>
            <w:tcMar>
              <w:top w:w="100" w:type="dxa"/>
              <w:left w:w="120" w:type="dxa"/>
              <w:bottom w:w="100" w:type="dxa"/>
              <w:right w:w="120" w:type="dxa"/>
            </w:tcMar>
          </w:tcPr>
          <w:p w14:paraId="3B852D5C" w14:textId="77777777" w:rsidR="00A84EA0" w:rsidRPr="003F21E7" w:rsidRDefault="00A84EA0">
            <w:pPr>
              <w:spacing w:before="40" w:after="40"/>
              <w:rPr>
                <w:szCs w:val="20"/>
              </w:rPr>
            </w:pPr>
            <w:r w:rsidRPr="003F21E7">
              <w:rPr>
                <w:b/>
                <w:color w:val="222222"/>
                <w:szCs w:val="20"/>
              </w:rPr>
              <w:t>수행 기간</w:t>
            </w:r>
          </w:p>
        </w:tc>
        <w:tc>
          <w:tcPr>
            <w:tcW w:w="7808" w:type="dxa"/>
            <w:gridSpan w:val="3"/>
            <w:tcMar>
              <w:top w:w="100" w:type="dxa"/>
              <w:left w:w="120" w:type="dxa"/>
              <w:bottom w:w="100" w:type="dxa"/>
              <w:right w:w="120" w:type="dxa"/>
            </w:tcMar>
          </w:tcPr>
          <w:p w14:paraId="7F29FA29" w14:textId="77777777" w:rsidR="00A84EA0" w:rsidRPr="003F21E7" w:rsidRDefault="00A84EA0">
            <w:pPr>
              <w:spacing w:before="40" w:after="40"/>
              <w:rPr>
                <w:szCs w:val="20"/>
                <w:lang w:eastAsia="ko-KR"/>
              </w:rPr>
            </w:pPr>
            <w:r w:rsidRPr="003F21E7">
              <w:rPr>
                <w:color w:val="222222"/>
                <w:szCs w:val="20"/>
              </w:rPr>
              <w:t>2026.9.1 ~ 2026.12.21</w:t>
            </w:r>
          </w:p>
        </w:tc>
      </w:tr>
      <w:tr w:rsidR="00BB39AF" w14:paraId="689C68A8" w14:textId="77777777" w:rsidTr="003F21E7">
        <w:tblPrEx>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Ex>
        <w:trPr>
          <w:jc w:val="center"/>
        </w:trPr>
        <w:tc>
          <w:tcPr>
            <w:tcW w:w="1555" w:type="dxa"/>
            <w:shd w:val="clear" w:color="auto" w:fill="EBF1F5"/>
            <w:tcMar>
              <w:top w:w="100" w:type="dxa"/>
              <w:left w:w="120" w:type="dxa"/>
              <w:bottom w:w="100" w:type="dxa"/>
              <w:right w:w="120" w:type="dxa"/>
            </w:tcMar>
          </w:tcPr>
          <w:p w14:paraId="22527FB1" w14:textId="77777777" w:rsidR="00BB39AF" w:rsidRPr="003F21E7" w:rsidRDefault="00BB39AF" w:rsidP="00BB39AF">
            <w:pPr>
              <w:spacing w:before="40" w:after="40"/>
              <w:rPr>
                <w:szCs w:val="20"/>
              </w:rPr>
            </w:pPr>
            <w:r w:rsidRPr="003F21E7">
              <w:rPr>
                <w:b/>
                <w:color w:val="222222"/>
                <w:szCs w:val="20"/>
              </w:rPr>
              <w:t>팀</w:t>
            </w:r>
          </w:p>
        </w:tc>
        <w:tc>
          <w:tcPr>
            <w:tcW w:w="7808" w:type="dxa"/>
            <w:gridSpan w:val="3"/>
            <w:tcMar>
              <w:top w:w="100" w:type="dxa"/>
              <w:left w:w="120" w:type="dxa"/>
              <w:bottom w:w="100" w:type="dxa"/>
              <w:right w:w="120" w:type="dxa"/>
            </w:tcMar>
          </w:tcPr>
          <w:p w14:paraId="51F97AF9" w14:textId="38B704B2" w:rsidR="00BB39AF" w:rsidRPr="005F0439" w:rsidRDefault="00BB39AF" w:rsidP="00BB39AF">
            <w:pPr>
              <w:spacing w:before="40" w:after="40"/>
              <w:rPr>
                <w:color w:val="222222"/>
                <w:szCs w:val="20"/>
                <w:lang w:eastAsia="ko-KR"/>
              </w:rPr>
            </w:pPr>
            <w:r w:rsidRPr="003F21E7">
              <w:rPr>
                <w:color w:val="222222"/>
                <w:szCs w:val="20"/>
                <w:lang w:eastAsia="ko-KR"/>
              </w:rPr>
              <w:t>팀 명:</w:t>
            </w:r>
            <w:r w:rsidR="006A0255">
              <w:rPr>
                <w:rFonts w:hint="eastAsia"/>
                <w:color w:val="222222"/>
                <w:szCs w:val="20"/>
                <w:lang w:eastAsia="ko-KR"/>
              </w:rPr>
              <w:t xml:space="preserve"> </w:t>
            </w:r>
            <w:r w:rsidR="0049242B">
              <w:rPr>
                <w:rFonts w:hint="eastAsia"/>
                <w:color w:val="222222"/>
                <w:szCs w:val="20"/>
                <w:lang w:eastAsia="ko-KR"/>
              </w:rPr>
              <w:t xml:space="preserve">카드봐줘체리                                             </w:t>
            </w:r>
            <w:r w:rsidR="00400B67" w:rsidRPr="003F21E7">
              <w:rPr>
                <w:rFonts w:hint="eastAsia"/>
                <w:color w:val="222222"/>
                <w:szCs w:val="20"/>
                <w:lang w:eastAsia="ko-KR"/>
              </w:rPr>
              <w:t xml:space="preserve">분반/조 </w:t>
            </w:r>
            <w:r w:rsidR="00400B67" w:rsidRPr="00EF6F96">
              <w:rPr>
                <w:color w:val="000000" w:themeColor="text1"/>
                <w:szCs w:val="20"/>
                <w:lang w:eastAsia="ko-KR"/>
              </w:rPr>
              <w:t xml:space="preserve">: </w:t>
            </w:r>
            <w:r w:rsidR="003F21E7" w:rsidRPr="00EF6F96">
              <w:rPr>
                <w:color w:val="000000" w:themeColor="text1"/>
                <w:szCs w:val="20"/>
                <w:lang w:eastAsia="ko-KR"/>
              </w:rPr>
              <w:t xml:space="preserve"> </w:t>
            </w:r>
            <w:r w:rsidR="00EF6F96" w:rsidRPr="00EF6F96">
              <w:rPr>
                <w:color w:val="000000" w:themeColor="text1"/>
                <w:szCs w:val="20"/>
                <w:lang w:eastAsia="ko-KR"/>
              </w:rPr>
              <w:t>AI</w:t>
            </w:r>
            <w:r w:rsidR="00EF6F96">
              <w:rPr>
                <w:color w:val="000000" w:themeColor="text1"/>
                <w:szCs w:val="20"/>
                <w:lang w:eastAsia="ko-KR"/>
              </w:rPr>
              <w:t xml:space="preserve"> </w:t>
            </w:r>
            <w:r w:rsidR="00EF6F96" w:rsidRPr="00EF6F96">
              <w:rPr>
                <w:color w:val="000000" w:themeColor="text1"/>
                <w:szCs w:val="20"/>
                <w:lang w:eastAsia="ko-KR"/>
              </w:rPr>
              <w:t>1</w:t>
            </w:r>
            <w:r w:rsidR="003F21E7" w:rsidRPr="00EF6F96">
              <w:rPr>
                <w:rFonts w:hint="eastAsia"/>
                <w:color w:val="000000" w:themeColor="text1"/>
                <w:szCs w:val="20"/>
                <w:lang w:eastAsia="ko-KR"/>
              </w:rPr>
              <w:t xml:space="preserve">분반 </w:t>
            </w:r>
            <w:r w:rsidR="00EF6F96" w:rsidRPr="00EF6F96">
              <w:rPr>
                <w:color w:val="000000" w:themeColor="text1"/>
                <w:szCs w:val="20"/>
                <w:lang w:eastAsia="ko-KR"/>
              </w:rPr>
              <w:t>3</w:t>
            </w:r>
            <w:r w:rsidR="003F21E7" w:rsidRPr="00EF6F96">
              <w:rPr>
                <w:rFonts w:hint="eastAsia"/>
                <w:color w:val="000000" w:themeColor="text1"/>
                <w:szCs w:val="20"/>
                <w:lang w:eastAsia="ko-KR"/>
              </w:rPr>
              <w:t>조</w:t>
            </w:r>
            <w:r w:rsidRPr="003F21E7">
              <w:rPr>
                <w:color w:val="222222"/>
                <w:szCs w:val="20"/>
                <w:lang w:eastAsia="ko-KR"/>
              </w:rPr>
              <w:br/>
              <w:t xml:space="preserve">GitHub / Notion 페이지 : </w:t>
            </w:r>
            <w:r w:rsidR="00E30F50" w:rsidRPr="00E30F50">
              <w:rPr>
                <w:color w:val="222222"/>
                <w:szCs w:val="20"/>
                <w:lang w:eastAsia="ko-KR"/>
              </w:rPr>
              <w:t>https://github.com/AE0NE/P-Project</w:t>
            </w:r>
          </w:p>
          <w:p w14:paraId="6AEF7BD8" w14:textId="5EA7606E" w:rsidR="00FF7983" w:rsidRPr="003F21E7" w:rsidRDefault="00FF7983" w:rsidP="00FF7983">
            <w:pPr>
              <w:spacing w:before="40" w:after="40"/>
              <w:rPr>
                <w:color w:val="222222"/>
                <w:szCs w:val="20"/>
                <w:lang w:eastAsia="ko-KR"/>
              </w:rPr>
            </w:pPr>
            <w:r w:rsidRPr="003F21E7">
              <w:rPr>
                <w:color w:val="222222"/>
                <w:szCs w:val="20"/>
                <w:lang w:eastAsia="ko-KR"/>
              </w:rPr>
              <w:t>[팀</w:t>
            </w:r>
            <w:r w:rsidRPr="003F21E7">
              <w:rPr>
                <w:rFonts w:hint="eastAsia"/>
                <w:color w:val="222222"/>
                <w:szCs w:val="20"/>
                <w:lang w:eastAsia="ko-KR"/>
              </w:rPr>
              <w:t>원1</w:t>
            </w:r>
            <w:r w:rsidRPr="003F21E7">
              <w:rPr>
                <w:color w:val="222222"/>
                <w:szCs w:val="20"/>
                <w:lang w:eastAsia="ko-KR"/>
              </w:rPr>
              <w:t>] 성명:</w:t>
            </w:r>
            <w:r w:rsidR="00995631">
              <w:rPr>
                <w:rFonts w:hint="eastAsia"/>
                <w:color w:val="222222"/>
                <w:szCs w:val="20"/>
                <w:lang w:eastAsia="ko-KR"/>
              </w:rPr>
              <w:t xml:space="preserve"> 박서연</w:t>
            </w:r>
            <w:r w:rsidRPr="003F21E7">
              <w:rPr>
                <w:color w:val="222222"/>
                <w:szCs w:val="20"/>
                <w:lang w:eastAsia="ko-KR"/>
              </w:rPr>
              <w:t xml:space="preserve">    학번:</w:t>
            </w:r>
            <w:r w:rsidR="00995631">
              <w:rPr>
                <w:lang w:eastAsia="ko-KR"/>
              </w:rPr>
              <w:t xml:space="preserve"> </w:t>
            </w:r>
            <w:r w:rsidR="00995631" w:rsidRPr="00995631">
              <w:rPr>
                <w:color w:val="222222"/>
                <w:szCs w:val="20"/>
                <w:lang w:eastAsia="ko-KR"/>
              </w:rPr>
              <w:t>202334467</w:t>
            </w:r>
            <w:r w:rsidRPr="003F21E7">
              <w:rPr>
                <w:color w:val="222222"/>
                <w:szCs w:val="20"/>
                <w:lang w:eastAsia="ko-KR"/>
              </w:rPr>
              <w:t xml:space="preserve">  </w:t>
            </w:r>
            <w:r w:rsidR="00995631">
              <w:rPr>
                <w:rFonts w:hint="eastAsia"/>
                <w:color w:val="222222"/>
                <w:szCs w:val="20"/>
                <w:lang w:eastAsia="ko-KR"/>
              </w:rPr>
              <w:t xml:space="preserve">  </w:t>
            </w:r>
            <w:r w:rsidRPr="003F21E7">
              <w:rPr>
                <w:color w:val="222222"/>
                <w:szCs w:val="20"/>
                <w:lang w:eastAsia="ko-KR"/>
              </w:rPr>
              <w:t>이메일:</w:t>
            </w:r>
            <w:r w:rsidR="00995631">
              <w:rPr>
                <w:lang w:eastAsia="ko-KR"/>
              </w:rPr>
              <w:t xml:space="preserve"> </w:t>
            </w:r>
            <w:r w:rsidR="00995631" w:rsidRPr="00995631">
              <w:rPr>
                <w:color w:val="222222"/>
                <w:szCs w:val="20"/>
                <w:lang w:eastAsia="ko-KR"/>
              </w:rPr>
              <w:t>qkrtjdus0805@gachon.ac.kr</w:t>
            </w:r>
          </w:p>
          <w:p w14:paraId="006F0210" w14:textId="7FF1E096" w:rsidR="00FF7983" w:rsidRPr="003F21E7" w:rsidRDefault="00FF7983" w:rsidP="00FF7983">
            <w:pPr>
              <w:spacing w:before="40" w:after="40"/>
              <w:rPr>
                <w:color w:val="222222"/>
                <w:szCs w:val="20"/>
                <w:lang w:eastAsia="ko-KR"/>
              </w:rPr>
            </w:pPr>
            <w:r w:rsidRPr="003F21E7">
              <w:rPr>
                <w:rFonts w:hint="eastAsia"/>
                <w:color w:val="222222"/>
                <w:szCs w:val="20"/>
                <w:lang w:eastAsia="ko-KR"/>
              </w:rPr>
              <w:t xml:space="preserve"> </w:t>
            </w:r>
            <w:r w:rsidRPr="003F21E7">
              <w:rPr>
                <w:color w:val="222222"/>
                <w:szCs w:val="20"/>
                <w:lang w:eastAsia="ko-KR"/>
              </w:rPr>
              <w:t xml:space="preserve">         Github : </w:t>
            </w:r>
            <w:r w:rsidR="00995631" w:rsidRPr="00995631">
              <w:rPr>
                <w:color w:val="222222"/>
                <w:szCs w:val="20"/>
                <w:lang w:eastAsia="ko-KR"/>
              </w:rPr>
              <w:t>https://github.com/qkrtjdus0805</w:t>
            </w:r>
          </w:p>
          <w:p w14:paraId="3DAEC534" w14:textId="6CBA0E7C" w:rsidR="00FF7983" w:rsidRPr="003F21E7" w:rsidRDefault="00FF7983" w:rsidP="00FF7983">
            <w:pPr>
              <w:spacing w:before="40" w:after="40"/>
              <w:rPr>
                <w:color w:val="222222"/>
                <w:szCs w:val="20"/>
                <w:lang w:eastAsia="ko-KR"/>
              </w:rPr>
            </w:pPr>
            <w:r w:rsidRPr="003F21E7">
              <w:rPr>
                <w:color w:val="222222"/>
                <w:szCs w:val="20"/>
                <w:lang w:eastAsia="ko-KR"/>
              </w:rPr>
              <w:t>[팀</w:t>
            </w:r>
            <w:r w:rsidRPr="003F21E7">
              <w:rPr>
                <w:rFonts w:hint="eastAsia"/>
                <w:color w:val="222222"/>
                <w:szCs w:val="20"/>
                <w:lang w:eastAsia="ko-KR"/>
              </w:rPr>
              <w:t>원</w:t>
            </w:r>
            <w:r w:rsidRPr="003F21E7">
              <w:rPr>
                <w:color w:val="222222"/>
                <w:szCs w:val="20"/>
                <w:lang w:eastAsia="ko-KR"/>
              </w:rPr>
              <w:t xml:space="preserve">2] 성명: </w:t>
            </w:r>
            <w:r w:rsidR="00995631">
              <w:rPr>
                <w:rFonts w:hint="eastAsia"/>
                <w:color w:val="222222"/>
                <w:szCs w:val="20"/>
                <w:lang w:eastAsia="ko-KR"/>
              </w:rPr>
              <w:t>박세렴</w:t>
            </w:r>
            <w:r w:rsidRPr="003F21E7">
              <w:rPr>
                <w:color w:val="222222"/>
                <w:szCs w:val="20"/>
                <w:lang w:eastAsia="ko-KR"/>
              </w:rPr>
              <w:t xml:space="preserve">    학번:</w:t>
            </w:r>
            <w:r w:rsidR="00995631">
              <w:rPr>
                <w:rFonts w:hint="eastAsia"/>
                <w:color w:val="222222"/>
                <w:szCs w:val="20"/>
                <w:lang w:eastAsia="ko-KR"/>
              </w:rPr>
              <w:t xml:space="preserve"> </w:t>
            </w:r>
            <w:r w:rsidR="00995631" w:rsidRPr="00995631">
              <w:rPr>
                <w:color w:val="222222"/>
                <w:szCs w:val="20"/>
                <w:lang w:eastAsia="ko-KR"/>
              </w:rPr>
              <w:t>202334469</w:t>
            </w:r>
            <w:r w:rsidRPr="003F21E7">
              <w:rPr>
                <w:color w:val="222222"/>
                <w:szCs w:val="20"/>
                <w:lang w:eastAsia="ko-KR"/>
              </w:rPr>
              <w:t xml:space="preserve"> </w:t>
            </w:r>
            <w:r w:rsidR="00995631">
              <w:rPr>
                <w:rFonts w:hint="eastAsia"/>
                <w:color w:val="222222"/>
                <w:szCs w:val="20"/>
                <w:lang w:eastAsia="ko-KR"/>
              </w:rPr>
              <w:t xml:space="preserve">  </w:t>
            </w:r>
            <w:r w:rsidRPr="003F21E7">
              <w:rPr>
                <w:color w:val="222222"/>
                <w:szCs w:val="20"/>
                <w:lang w:eastAsia="ko-KR"/>
              </w:rPr>
              <w:t xml:space="preserve"> 이메일: </w:t>
            </w:r>
            <w:r w:rsidR="00995631" w:rsidRPr="00995631">
              <w:rPr>
                <w:color w:val="222222"/>
                <w:szCs w:val="20"/>
                <w:lang w:eastAsia="ko-KR"/>
              </w:rPr>
              <w:t>eileen4505@gachon.ac.kr</w:t>
            </w:r>
          </w:p>
          <w:p w14:paraId="74D027DE" w14:textId="390044C2" w:rsidR="00FF7983" w:rsidRPr="003F21E7" w:rsidRDefault="00FF7983" w:rsidP="00FF7983">
            <w:pPr>
              <w:spacing w:before="40" w:after="40"/>
              <w:ind w:firstLineChars="350" w:firstLine="700"/>
              <w:rPr>
                <w:color w:val="222222"/>
                <w:szCs w:val="20"/>
                <w:lang w:eastAsia="ko-KR"/>
              </w:rPr>
            </w:pPr>
            <w:r w:rsidRPr="003F21E7">
              <w:rPr>
                <w:color w:val="222222"/>
                <w:szCs w:val="20"/>
                <w:lang w:eastAsia="ko-KR"/>
              </w:rPr>
              <w:t>Github :</w:t>
            </w:r>
            <w:r w:rsidR="00995631">
              <w:rPr>
                <w:lang w:eastAsia="ko-KR"/>
              </w:rPr>
              <w:t xml:space="preserve"> </w:t>
            </w:r>
            <w:r w:rsidR="00995631" w:rsidRPr="00995631">
              <w:rPr>
                <w:color w:val="222222"/>
                <w:szCs w:val="20"/>
                <w:lang w:eastAsia="ko-KR"/>
              </w:rPr>
              <w:t>https://github.com/eileen4505</w:t>
            </w:r>
          </w:p>
          <w:p w14:paraId="70965BFE" w14:textId="2CA6AC43" w:rsidR="00FF7983" w:rsidRPr="003F21E7" w:rsidRDefault="00FF7983" w:rsidP="00FF7983">
            <w:pPr>
              <w:spacing w:before="40" w:after="40"/>
              <w:rPr>
                <w:color w:val="222222"/>
                <w:szCs w:val="20"/>
                <w:lang w:eastAsia="ko-KR"/>
              </w:rPr>
            </w:pPr>
            <w:r w:rsidRPr="003F21E7">
              <w:rPr>
                <w:color w:val="222222"/>
                <w:szCs w:val="20"/>
                <w:lang w:eastAsia="ko-KR"/>
              </w:rPr>
              <w:t>[팀</w:t>
            </w:r>
            <w:r w:rsidRPr="003F21E7">
              <w:rPr>
                <w:rFonts w:hint="eastAsia"/>
                <w:color w:val="222222"/>
                <w:szCs w:val="20"/>
                <w:lang w:eastAsia="ko-KR"/>
              </w:rPr>
              <w:t>원</w:t>
            </w:r>
            <w:r w:rsidRPr="003F21E7">
              <w:rPr>
                <w:color w:val="222222"/>
                <w:szCs w:val="20"/>
                <w:lang w:eastAsia="ko-KR"/>
              </w:rPr>
              <w:t xml:space="preserve">3] 성명: </w:t>
            </w:r>
            <w:r w:rsidR="00995631">
              <w:rPr>
                <w:rFonts w:hint="eastAsia"/>
                <w:color w:val="222222"/>
                <w:szCs w:val="20"/>
                <w:lang w:eastAsia="ko-KR"/>
              </w:rPr>
              <w:t>박신혁</w:t>
            </w:r>
            <w:r w:rsidRPr="003F21E7">
              <w:rPr>
                <w:color w:val="222222"/>
                <w:szCs w:val="20"/>
                <w:lang w:eastAsia="ko-KR"/>
              </w:rPr>
              <w:t xml:space="preserve">   </w:t>
            </w:r>
            <w:r w:rsidR="00995631">
              <w:rPr>
                <w:rFonts w:hint="eastAsia"/>
                <w:color w:val="222222"/>
                <w:szCs w:val="20"/>
                <w:lang w:eastAsia="ko-KR"/>
              </w:rPr>
              <w:t xml:space="preserve"> </w:t>
            </w:r>
            <w:r w:rsidRPr="003F21E7">
              <w:rPr>
                <w:color w:val="222222"/>
                <w:szCs w:val="20"/>
                <w:lang w:eastAsia="ko-KR"/>
              </w:rPr>
              <w:t xml:space="preserve">학번: </w:t>
            </w:r>
            <w:r w:rsidR="00995631" w:rsidRPr="00995631">
              <w:rPr>
                <w:color w:val="222222"/>
                <w:szCs w:val="20"/>
                <w:lang w:eastAsia="ko-KR"/>
              </w:rPr>
              <w:t>202434773</w:t>
            </w:r>
            <w:r w:rsidRPr="003F21E7">
              <w:rPr>
                <w:color w:val="222222"/>
                <w:szCs w:val="20"/>
                <w:lang w:eastAsia="ko-KR"/>
              </w:rPr>
              <w:t xml:space="preserve">    </w:t>
            </w:r>
            <w:r w:rsidR="00995631">
              <w:rPr>
                <w:rFonts w:hint="eastAsia"/>
                <w:color w:val="222222"/>
                <w:szCs w:val="20"/>
                <w:lang w:eastAsia="ko-KR"/>
              </w:rPr>
              <w:t xml:space="preserve"> </w:t>
            </w:r>
            <w:r w:rsidRPr="003F21E7">
              <w:rPr>
                <w:color w:val="222222"/>
                <w:szCs w:val="20"/>
                <w:lang w:eastAsia="ko-KR"/>
              </w:rPr>
              <w:t>이메일:</w:t>
            </w:r>
            <w:r w:rsidR="00995631">
              <w:rPr>
                <w:lang w:eastAsia="ko-KR"/>
              </w:rPr>
              <w:t xml:space="preserve"> </w:t>
            </w:r>
            <w:r w:rsidR="00995631" w:rsidRPr="00995631">
              <w:rPr>
                <w:color w:val="222222"/>
                <w:szCs w:val="20"/>
                <w:lang w:eastAsia="ko-KR"/>
              </w:rPr>
              <w:t>quasar27@gachon.ac.kr</w:t>
            </w:r>
          </w:p>
          <w:p w14:paraId="5354124A" w14:textId="64339CD5" w:rsidR="00FF7983" w:rsidRPr="003F21E7" w:rsidRDefault="00FF7983" w:rsidP="00FF7983">
            <w:pPr>
              <w:spacing w:before="40" w:after="40"/>
              <w:ind w:firstLineChars="350" w:firstLine="700"/>
              <w:rPr>
                <w:color w:val="222222"/>
                <w:szCs w:val="20"/>
                <w:lang w:eastAsia="ko-KR"/>
              </w:rPr>
            </w:pPr>
            <w:r w:rsidRPr="003F21E7">
              <w:rPr>
                <w:color w:val="222222"/>
                <w:szCs w:val="20"/>
                <w:lang w:eastAsia="ko-KR"/>
              </w:rPr>
              <w:t>Github :</w:t>
            </w:r>
            <w:r w:rsidR="00995631">
              <w:rPr>
                <w:lang w:eastAsia="ko-KR"/>
              </w:rPr>
              <w:t xml:space="preserve"> </w:t>
            </w:r>
            <w:r w:rsidR="00995631" w:rsidRPr="00995631">
              <w:rPr>
                <w:color w:val="222222"/>
                <w:szCs w:val="20"/>
                <w:lang w:eastAsia="ko-KR"/>
              </w:rPr>
              <w:t>https://github.com/neqocasa</w:t>
            </w:r>
          </w:p>
          <w:p w14:paraId="5B4E73D4" w14:textId="57A6D280" w:rsidR="00FF7983" w:rsidRPr="003F21E7" w:rsidRDefault="00FF7983" w:rsidP="00FF7983">
            <w:pPr>
              <w:spacing w:before="40" w:after="40"/>
              <w:rPr>
                <w:color w:val="222222"/>
                <w:szCs w:val="20"/>
                <w:lang w:eastAsia="ko-KR"/>
              </w:rPr>
            </w:pPr>
            <w:r w:rsidRPr="003F21E7">
              <w:rPr>
                <w:color w:val="222222"/>
                <w:szCs w:val="20"/>
                <w:lang w:eastAsia="ko-KR"/>
              </w:rPr>
              <w:t>[팀</w:t>
            </w:r>
            <w:r w:rsidRPr="003F21E7">
              <w:rPr>
                <w:rFonts w:hint="eastAsia"/>
                <w:color w:val="222222"/>
                <w:szCs w:val="20"/>
                <w:lang w:eastAsia="ko-KR"/>
              </w:rPr>
              <w:t>원</w:t>
            </w:r>
            <w:r w:rsidRPr="003F21E7">
              <w:rPr>
                <w:color w:val="222222"/>
                <w:szCs w:val="20"/>
                <w:lang w:eastAsia="ko-KR"/>
              </w:rPr>
              <w:t>4] 성명:</w:t>
            </w:r>
            <w:r w:rsidR="00FE5D77">
              <w:rPr>
                <w:rFonts w:hint="eastAsia"/>
                <w:color w:val="222222"/>
                <w:szCs w:val="20"/>
                <w:lang w:eastAsia="ko-KR"/>
              </w:rPr>
              <w:t xml:space="preserve"> 손영원</w:t>
            </w:r>
            <w:r w:rsidRPr="003F21E7">
              <w:rPr>
                <w:color w:val="222222"/>
                <w:szCs w:val="20"/>
                <w:lang w:eastAsia="ko-KR"/>
              </w:rPr>
              <w:t xml:space="preserve">   </w:t>
            </w:r>
            <w:r w:rsidR="00FE5D77">
              <w:rPr>
                <w:color w:val="222222"/>
                <w:szCs w:val="20"/>
                <w:lang w:eastAsia="ko-KR"/>
              </w:rPr>
              <w:t xml:space="preserve"> </w:t>
            </w:r>
            <w:r w:rsidRPr="003F21E7">
              <w:rPr>
                <w:color w:val="222222"/>
                <w:szCs w:val="20"/>
                <w:lang w:eastAsia="ko-KR"/>
              </w:rPr>
              <w:t>학번:</w:t>
            </w:r>
            <w:r w:rsidR="00FE5D77">
              <w:rPr>
                <w:rFonts w:hint="eastAsia"/>
                <w:color w:val="222222"/>
                <w:szCs w:val="20"/>
                <w:lang w:eastAsia="ko-KR"/>
              </w:rPr>
              <w:t xml:space="preserve"> 202235059</w:t>
            </w:r>
            <w:r w:rsidRPr="003F21E7">
              <w:rPr>
                <w:color w:val="222222"/>
                <w:szCs w:val="20"/>
                <w:lang w:eastAsia="ko-KR"/>
              </w:rPr>
              <w:t xml:space="preserve">   </w:t>
            </w:r>
            <w:r w:rsidR="00995631">
              <w:rPr>
                <w:rFonts w:hint="eastAsia"/>
                <w:color w:val="222222"/>
                <w:szCs w:val="20"/>
                <w:lang w:eastAsia="ko-KR"/>
              </w:rPr>
              <w:t xml:space="preserve">  </w:t>
            </w:r>
            <w:r w:rsidRPr="003F21E7">
              <w:rPr>
                <w:color w:val="222222"/>
                <w:szCs w:val="20"/>
                <w:lang w:eastAsia="ko-KR"/>
              </w:rPr>
              <w:t xml:space="preserve">이메일: </w:t>
            </w:r>
            <w:r w:rsidR="00FE5D77">
              <w:rPr>
                <w:color w:val="222222"/>
                <w:szCs w:val="20"/>
                <w:lang w:eastAsia="ko-KR"/>
              </w:rPr>
              <w:t>skuil001@gachon.ac.kr</w:t>
            </w:r>
          </w:p>
          <w:p w14:paraId="6BBE68C6" w14:textId="0F6F9D35" w:rsidR="00E521D2" w:rsidRPr="003F21E7" w:rsidRDefault="00FF7983" w:rsidP="00626F26">
            <w:pPr>
              <w:spacing w:before="40" w:after="40"/>
              <w:ind w:firstLineChars="350" w:firstLine="700"/>
              <w:rPr>
                <w:color w:val="222222"/>
                <w:szCs w:val="20"/>
                <w:lang w:eastAsia="ko-KR"/>
              </w:rPr>
            </w:pPr>
            <w:r w:rsidRPr="003F21E7">
              <w:rPr>
                <w:color w:val="222222"/>
                <w:szCs w:val="20"/>
                <w:lang w:eastAsia="ko-KR"/>
              </w:rPr>
              <w:t>Github :</w:t>
            </w:r>
            <w:r w:rsidR="006F2885">
              <w:rPr>
                <w:rFonts w:hint="eastAsia"/>
                <w:color w:val="222222"/>
                <w:szCs w:val="20"/>
                <w:lang w:eastAsia="ko-KR"/>
              </w:rPr>
              <w:t xml:space="preserve"> </w:t>
            </w:r>
            <w:r w:rsidR="006F2885" w:rsidRPr="006F2885">
              <w:rPr>
                <w:color w:val="222222"/>
                <w:szCs w:val="20"/>
                <w:lang w:eastAsia="ko-KR"/>
              </w:rPr>
              <w:t>https://github.com/AE0NE</w:t>
            </w:r>
          </w:p>
          <w:p w14:paraId="02C66F31" w14:textId="5321FEE6" w:rsidR="008B4102" w:rsidRPr="003F21E7" w:rsidRDefault="00626F26" w:rsidP="008B4102">
            <w:pPr>
              <w:spacing w:before="40" w:after="40"/>
              <w:rPr>
                <w:color w:val="222222"/>
                <w:szCs w:val="20"/>
                <w:lang w:eastAsia="ko-KR"/>
              </w:rPr>
            </w:pPr>
            <w:r w:rsidRPr="003F21E7">
              <w:rPr>
                <w:color w:val="222222"/>
                <w:szCs w:val="20"/>
                <w:lang w:eastAsia="ko-KR"/>
              </w:rPr>
              <w:t>[</w:t>
            </w:r>
            <w:r w:rsidR="00E521D2" w:rsidRPr="003F21E7">
              <w:rPr>
                <w:rFonts w:hint="eastAsia"/>
                <w:color w:val="222222"/>
                <w:szCs w:val="20"/>
                <w:lang w:eastAsia="ko-KR"/>
              </w:rPr>
              <w:t>역할분담</w:t>
            </w:r>
            <w:r w:rsidRPr="003F21E7">
              <w:rPr>
                <w:color w:val="222222"/>
                <w:szCs w:val="20"/>
                <w:lang w:eastAsia="ko-KR"/>
              </w:rPr>
              <w:t>]</w:t>
            </w:r>
            <w:r w:rsidR="00E521D2" w:rsidRPr="003F21E7">
              <w:rPr>
                <w:color w:val="222222"/>
                <w:szCs w:val="20"/>
                <w:lang w:eastAsia="ko-KR"/>
              </w:rPr>
              <w:t xml:space="preserve"> </w:t>
            </w:r>
          </w:p>
          <w:tbl>
            <w:tblPr>
              <w:tblStyle w:val="af9"/>
              <w:tblW w:w="0" w:type="auto"/>
              <w:tblLook w:val="04A0" w:firstRow="1" w:lastRow="0" w:firstColumn="1" w:lastColumn="0" w:noHBand="0" w:noVBand="1"/>
            </w:tblPr>
            <w:tblGrid>
              <w:gridCol w:w="2519"/>
              <w:gridCol w:w="2519"/>
              <w:gridCol w:w="2520"/>
            </w:tblGrid>
            <w:tr w:rsidR="008B4102" w14:paraId="204A8D53" w14:textId="77777777" w:rsidTr="0054682A">
              <w:tc>
                <w:tcPr>
                  <w:tcW w:w="2519" w:type="dxa"/>
                  <w:vAlign w:val="center"/>
                </w:tcPr>
                <w:p w14:paraId="39444EA6" w14:textId="6A4D8650" w:rsidR="008B4102" w:rsidRDefault="008B4102" w:rsidP="008B4102">
                  <w:pPr>
                    <w:spacing w:before="40" w:after="40"/>
                    <w:rPr>
                      <w:color w:val="222222"/>
                      <w:szCs w:val="20"/>
                      <w:lang w:eastAsia="ko-KR"/>
                    </w:rPr>
                  </w:pPr>
                  <w:r>
                    <w:rPr>
                      <w:b/>
                      <w:bCs/>
                    </w:rPr>
                    <w:t>담당</w:t>
                  </w:r>
                </w:p>
              </w:tc>
              <w:tc>
                <w:tcPr>
                  <w:tcW w:w="2519" w:type="dxa"/>
                  <w:vAlign w:val="center"/>
                </w:tcPr>
                <w:p w14:paraId="0C89FB51" w14:textId="3B269F0D" w:rsidR="008B4102" w:rsidRDefault="008B4102" w:rsidP="008B4102">
                  <w:pPr>
                    <w:spacing w:before="40" w:after="40"/>
                    <w:rPr>
                      <w:color w:val="222222"/>
                      <w:szCs w:val="20"/>
                      <w:lang w:eastAsia="ko-KR"/>
                    </w:rPr>
                  </w:pPr>
                  <w:r>
                    <w:rPr>
                      <w:b/>
                      <w:bCs/>
                    </w:rPr>
                    <w:t>주담당 영역</w:t>
                  </w:r>
                </w:p>
              </w:tc>
              <w:tc>
                <w:tcPr>
                  <w:tcW w:w="2520" w:type="dxa"/>
                  <w:vAlign w:val="center"/>
                </w:tcPr>
                <w:p w14:paraId="247B1111" w14:textId="53B09674" w:rsidR="008B4102" w:rsidRDefault="008B4102" w:rsidP="008B4102">
                  <w:pPr>
                    <w:spacing w:before="40" w:after="40"/>
                    <w:rPr>
                      <w:color w:val="222222"/>
                      <w:szCs w:val="20"/>
                      <w:lang w:eastAsia="ko-KR"/>
                    </w:rPr>
                  </w:pPr>
                  <w:r>
                    <w:rPr>
                      <w:b/>
                      <w:bCs/>
                    </w:rPr>
                    <w:t>핵심 산출물</w:t>
                  </w:r>
                </w:p>
              </w:tc>
            </w:tr>
            <w:tr w:rsidR="008B4102" w14:paraId="491D00EB" w14:textId="77777777" w:rsidTr="0054682A">
              <w:tc>
                <w:tcPr>
                  <w:tcW w:w="2519" w:type="dxa"/>
                  <w:vAlign w:val="center"/>
                </w:tcPr>
                <w:p w14:paraId="671C5BF4" w14:textId="06DC5712" w:rsidR="008B4102" w:rsidRDefault="008B4102" w:rsidP="008B4102">
                  <w:pPr>
                    <w:spacing w:before="40" w:after="40"/>
                    <w:rPr>
                      <w:color w:val="222222"/>
                      <w:szCs w:val="20"/>
                      <w:lang w:eastAsia="ko-KR"/>
                    </w:rPr>
                  </w:pPr>
                  <w:r>
                    <w:rPr>
                      <w:rStyle w:val="af1"/>
                      <w:rFonts w:hint="eastAsia"/>
                      <w:lang w:eastAsia="ko-KR"/>
                    </w:rPr>
                    <w:t xml:space="preserve">손영원 : </w:t>
                  </w:r>
                  <w:r>
                    <w:rPr>
                      <w:rStyle w:val="af1"/>
                      <w:lang w:eastAsia="ko-KR"/>
                    </w:rPr>
                    <w:t>금융 데이터·PyTorch</w:t>
                  </w:r>
                </w:p>
              </w:tc>
              <w:tc>
                <w:tcPr>
                  <w:tcW w:w="2519" w:type="dxa"/>
                  <w:vAlign w:val="center"/>
                </w:tcPr>
                <w:p w14:paraId="46007F53" w14:textId="6BCEDBD2" w:rsidR="008B4102" w:rsidRDefault="008B4102" w:rsidP="008B4102">
                  <w:pPr>
                    <w:spacing w:before="40" w:after="40"/>
                    <w:rPr>
                      <w:color w:val="222222"/>
                      <w:szCs w:val="20"/>
                      <w:lang w:eastAsia="ko-KR"/>
                    </w:rPr>
                  </w:pPr>
                  <w:r>
                    <w:rPr>
                      <w:lang w:eastAsia="ko-KR"/>
                    </w:rPr>
                    <w:t>조건 정의, 모델 학습, 성능 평가</w:t>
                  </w:r>
                  <w:r>
                    <w:rPr>
                      <w:rFonts w:hint="eastAsia"/>
                      <w:lang w:eastAsia="ko-KR"/>
                    </w:rPr>
                    <w:t>,PM</w:t>
                  </w:r>
                </w:p>
              </w:tc>
              <w:tc>
                <w:tcPr>
                  <w:tcW w:w="2520" w:type="dxa"/>
                  <w:vAlign w:val="center"/>
                </w:tcPr>
                <w:p w14:paraId="1C216B45" w14:textId="2BE55C12" w:rsidR="008B4102" w:rsidRDefault="008B4102" w:rsidP="008B4102">
                  <w:pPr>
                    <w:spacing w:before="40" w:after="40"/>
                    <w:rPr>
                      <w:color w:val="222222"/>
                      <w:szCs w:val="20"/>
                      <w:lang w:eastAsia="ko-KR"/>
                    </w:rPr>
                  </w:pPr>
                  <w:r>
                    <w:rPr>
                      <w:lang w:eastAsia="ko-KR"/>
                    </w:rPr>
                    <w:t>주석 지침, 추출 모델, 평가 코드·결과</w:t>
                  </w:r>
                </w:p>
              </w:tc>
            </w:tr>
            <w:tr w:rsidR="008B4102" w14:paraId="05CF4141" w14:textId="77777777" w:rsidTr="0054682A">
              <w:tc>
                <w:tcPr>
                  <w:tcW w:w="2519" w:type="dxa"/>
                  <w:vAlign w:val="center"/>
                </w:tcPr>
                <w:p w14:paraId="78B922D1" w14:textId="059D4DC4" w:rsidR="008B4102" w:rsidRDefault="008B4102" w:rsidP="008B4102">
                  <w:pPr>
                    <w:spacing w:before="40" w:after="40"/>
                    <w:rPr>
                      <w:color w:val="222222"/>
                      <w:szCs w:val="20"/>
                      <w:lang w:eastAsia="ko-KR"/>
                    </w:rPr>
                  </w:pPr>
                  <w:r>
                    <w:rPr>
                      <w:rStyle w:val="af1"/>
                      <w:rFonts w:hint="eastAsia"/>
                      <w:lang w:eastAsia="ko-KR"/>
                    </w:rPr>
                    <w:t>박세렴 :</w:t>
                  </w:r>
                  <w:r>
                    <w:rPr>
                      <w:rStyle w:val="af1"/>
                    </w:rPr>
                    <w:t xml:space="preserve"> React·TypeScript</w:t>
                  </w:r>
                </w:p>
              </w:tc>
              <w:tc>
                <w:tcPr>
                  <w:tcW w:w="2519" w:type="dxa"/>
                  <w:vAlign w:val="center"/>
                </w:tcPr>
                <w:p w14:paraId="717997E5" w14:textId="29DEA8B6" w:rsidR="008B4102" w:rsidRDefault="008B4102" w:rsidP="008B4102">
                  <w:pPr>
                    <w:spacing w:before="40" w:after="40"/>
                    <w:rPr>
                      <w:color w:val="222222"/>
                      <w:szCs w:val="20"/>
                      <w:lang w:eastAsia="ko-KR"/>
                    </w:rPr>
                  </w:pPr>
                  <w:r>
                    <w:rPr>
                      <w:lang w:eastAsia="ko-KR"/>
                    </w:rPr>
                    <w:t>화면과 사용자 검토 흐름</w:t>
                  </w:r>
                </w:p>
              </w:tc>
              <w:tc>
                <w:tcPr>
                  <w:tcW w:w="2520" w:type="dxa"/>
                  <w:vAlign w:val="center"/>
                </w:tcPr>
                <w:p w14:paraId="60C522A7" w14:textId="5DFB1B84" w:rsidR="008B4102" w:rsidRDefault="008B4102" w:rsidP="008B4102">
                  <w:pPr>
                    <w:spacing w:before="40" w:after="40"/>
                    <w:rPr>
                      <w:color w:val="222222"/>
                      <w:szCs w:val="20"/>
                      <w:lang w:eastAsia="ko-KR"/>
                    </w:rPr>
                  </w:pPr>
                  <w:r>
                    <w:rPr>
                      <w:lang w:eastAsia="ko-KR"/>
                    </w:rPr>
                    <w:t>문서 목록·조건 검토·상품 비교 화면</w:t>
                  </w:r>
                </w:p>
              </w:tc>
            </w:tr>
            <w:tr w:rsidR="008B4102" w14:paraId="54DBF7E9" w14:textId="77777777" w:rsidTr="0054682A">
              <w:tc>
                <w:tcPr>
                  <w:tcW w:w="2519" w:type="dxa"/>
                  <w:vAlign w:val="center"/>
                </w:tcPr>
                <w:p w14:paraId="7B071341" w14:textId="582A47B8" w:rsidR="008B4102" w:rsidRDefault="008B4102" w:rsidP="008B4102">
                  <w:pPr>
                    <w:spacing w:before="40" w:after="40"/>
                    <w:rPr>
                      <w:color w:val="222222"/>
                      <w:szCs w:val="20"/>
                      <w:lang w:eastAsia="ko-KR"/>
                    </w:rPr>
                  </w:pPr>
                  <w:r>
                    <w:rPr>
                      <w:rStyle w:val="af1"/>
                      <w:rFonts w:hint="eastAsia"/>
                      <w:lang w:eastAsia="ko-KR"/>
                    </w:rPr>
                    <w:t>박서연 :</w:t>
                  </w:r>
                  <w:r>
                    <w:rPr>
                      <w:rStyle w:val="af1"/>
                      <w:lang w:eastAsia="ko-KR"/>
                    </w:rPr>
                    <w:t xml:space="preserve"> FastAPI·백엔드</w:t>
                  </w:r>
                </w:p>
              </w:tc>
              <w:tc>
                <w:tcPr>
                  <w:tcW w:w="2519" w:type="dxa"/>
                  <w:vAlign w:val="center"/>
                </w:tcPr>
                <w:p w14:paraId="597AB11A" w14:textId="23A92364" w:rsidR="008B4102" w:rsidRDefault="008B4102" w:rsidP="008B4102">
                  <w:pPr>
                    <w:spacing w:before="40" w:after="40"/>
                    <w:rPr>
                      <w:color w:val="222222"/>
                      <w:szCs w:val="20"/>
                      <w:lang w:eastAsia="ko-KR"/>
                    </w:rPr>
                  </w:pPr>
                  <w:r>
                    <w:rPr>
                      <w:lang w:eastAsia="ko-KR"/>
                    </w:rPr>
                    <w:t>API, 저장, 조건 비교, 수정 이력</w:t>
                  </w:r>
                </w:p>
              </w:tc>
              <w:tc>
                <w:tcPr>
                  <w:tcW w:w="2520" w:type="dxa"/>
                  <w:vAlign w:val="center"/>
                </w:tcPr>
                <w:p w14:paraId="52E92276" w14:textId="2ABF69BA" w:rsidR="008B4102" w:rsidRDefault="008B4102" w:rsidP="008B4102">
                  <w:pPr>
                    <w:spacing w:before="40" w:after="40"/>
                    <w:rPr>
                      <w:color w:val="222222"/>
                      <w:szCs w:val="20"/>
                      <w:lang w:eastAsia="ko-KR"/>
                    </w:rPr>
                  </w:pPr>
                  <w:r>
                    <w:rPr>
                      <w:lang w:eastAsia="ko-KR"/>
                    </w:rPr>
                    <w:t>API 서버, DB, 비교 규칙, CSV</w:t>
                  </w:r>
                </w:p>
              </w:tc>
            </w:tr>
            <w:tr w:rsidR="008B4102" w14:paraId="5CFD4CE4" w14:textId="77777777" w:rsidTr="0054682A">
              <w:tc>
                <w:tcPr>
                  <w:tcW w:w="2519" w:type="dxa"/>
                  <w:vAlign w:val="center"/>
                </w:tcPr>
                <w:p w14:paraId="15C286D4" w14:textId="0BA8BD86" w:rsidR="008B4102" w:rsidRDefault="008B4102" w:rsidP="008B4102">
                  <w:pPr>
                    <w:spacing w:before="40" w:after="40"/>
                    <w:rPr>
                      <w:color w:val="222222"/>
                      <w:szCs w:val="20"/>
                      <w:lang w:eastAsia="ko-KR"/>
                    </w:rPr>
                  </w:pPr>
                  <w:r>
                    <w:rPr>
                      <w:rStyle w:val="af1"/>
                      <w:rFonts w:hint="eastAsia"/>
                      <w:lang w:eastAsia="ko-KR"/>
                    </w:rPr>
                    <w:t>박신혁 :</w:t>
                  </w:r>
                  <w:r>
                    <w:rPr>
                      <w:rStyle w:val="af1"/>
                    </w:rPr>
                    <w:t xml:space="preserve"> Python·Linux·운영</w:t>
                  </w:r>
                </w:p>
              </w:tc>
              <w:tc>
                <w:tcPr>
                  <w:tcW w:w="2519" w:type="dxa"/>
                  <w:vAlign w:val="center"/>
                </w:tcPr>
                <w:p w14:paraId="62BB3D0B" w14:textId="3B6E7C5A" w:rsidR="008B4102" w:rsidRDefault="008B4102" w:rsidP="008B4102">
                  <w:pPr>
                    <w:spacing w:before="40" w:after="40"/>
                    <w:rPr>
                      <w:color w:val="222222"/>
                      <w:szCs w:val="20"/>
                      <w:lang w:eastAsia="ko-KR"/>
                    </w:rPr>
                  </w:pPr>
                  <w:r>
                    <w:rPr>
                      <w:lang w:eastAsia="ko-KR"/>
                    </w:rPr>
                    <w:t>문서 전처리, 규칙 추출기, CPU 실행</w:t>
                  </w:r>
                </w:p>
              </w:tc>
              <w:tc>
                <w:tcPr>
                  <w:tcW w:w="2520" w:type="dxa"/>
                  <w:vAlign w:val="center"/>
                </w:tcPr>
                <w:p w14:paraId="4421BA85" w14:textId="18A56589" w:rsidR="008B4102" w:rsidRDefault="008B4102" w:rsidP="008B4102">
                  <w:pPr>
                    <w:spacing w:before="40" w:after="40"/>
                    <w:rPr>
                      <w:color w:val="222222"/>
                      <w:szCs w:val="20"/>
                      <w:lang w:eastAsia="ko-KR"/>
                    </w:rPr>
                  </w:pPr>
                  <w:r>
                    <w:rPr>
                      <w:lang w:eastAsia="ko-KR"/>
                    </w:rPr>
                    <w:t>문서 처리 코드, 기준 추출기, 실행·재현 환경</w:t>
                  </w:r>
                </w:p>
              </w:tc>
            </w:tr>
          </w:tbl>
          <w:p w14:paraId="11A456A3" w14:textId="14A9948D" w:rsidR="00FF7983" w:rsidRPr="003F21E7" w:rsidRDefault="00FF7983" w:rsidP="00FF7983">
            <w:pPr>
              <w:spacing w:before="40" w:after="40"/>
              <w:rPr>
                <w:color w:val="222222"/>
                <w:szCs w:val="20"/>
                <w:lang w:eastAsia="ko-KR"/>
              </w:rPr>
            </w:pPr>
          </w:p>
        </w:tc>
      </w:tr>
      <w:tr w:rsidR="00BB39AF" w14:paraId="72672859" w14:textId="77777777" w:rsidTr="000515CA">
        <w:tblPrEx>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Ex>
        <w:trPr>
          <w:trHeight w:val="736"/>
          <w:jc w:val="center"/>
        </w:trPr>
        <w:tc>
          <w:tcPr>
            <w:tcW w:w="1555" w:type="dxa"/>
            <w:shd w:val="clear" w:color="auto" w:fill="EBF1F5"/>
            <w:tcMar>
              <w:top w:w="100" w:type="dxa"/>
              <w:left w:w="120" w:type="dxa"/>
              <w:bottom w:w="100" w:type="dxa"/>
              <w:right w:w="120" w:type="dxa"/>
            </w:tcMar>
          </w:tcPr>
          <w:p w14:paraId="5367E3C6" w14:textId="77777777" w:rsidR="00BB39AF" w:rsidRPr="003F21E7" w:rsidRDefault="00BB39AF" w:rsidP="00BB39AF">
            <w:pPr>
              <w:spacing w:before="40" w:after="40"/>
              <w:rPr>
                <w:szCs w:val="20"/>
                <w:lang w:eastAsia="ko-KR"/>
              </w:rPr>
            </w:pPr>
            <w:r w:rsidRPr="003F21E7">
              <w:rPr>
                <w:rFonts w:hint="eastAsia"/>
                <w:b/>
                <w:color w:val="222222"/>
                <w:szCs w:val="20"/>
                <w:lang w:eastAsia="ko-KR"/>
              </w:rPr>
              <w:lastRenderedPageBreak/>
              <w:t>지도교수</w:t>
            </w:r>
          </w:p>
        </w:tc>
        <w:tc>
          <w:tcPr>
            <w:tcW w:w="3198" w:type="dxa"/>
            <w:tcMar>
              <w:top w:w="100" w:type="dxa"/>
              <w:left w:w="120" w:type="dxa"/>
              <w:bottom w:w="100" w:type="dxa"/>
              <w:right w:w="120" w:type="dxa"/>
            </w:tcMar>
          </w:tcPr>
          <w:p w14:paraId="539A0E9A" w14:textId="756674CD" w:rsidR="00BB39AF" w:rsidRPr="003F21E7" w:rsidRDefault="00BB39AF" w:rsidP="00BB39AF">
            <w:pPr>
              <w:spacing w:before="40" w:after="40"/>
              <w:rPr>
                <w:szCs w:val="20"/>
                <w:lang w:eastAsia="ko-KR"/>
              </w:rPr>
            </w:pPr>
            <w:r w:rsidRPr="003F21E7">
              <w:rPr>
                <w:color w:val="222222"/>
                <w:szCs w:val="20"/>
                <w:lang w:eastAsia="ko-KR"/>
              </w:rPr>
              <w:t>성 명:</w:t>
            </w:r>
            <w:r w:rsidR="00FE5D77">
              <w:rPr>
                <w:color w:val="222222"/>
                <w:szCs w:val="20"/>
                <w:lang w:eastAsia="ko-KR"/>
              </w:rPr>
              <w:t xml:space="preserve">         </w:t>
            </w:r>
            <w:r w:rsidRPr="003F21E7">
              <w:rPr>
                <w:color w:val="222222"/>
                <w:szCs w:val="20"/>
                <w:lang w:eastAsia="ko-KR"/>
              </w:rPr>
              <w:t xml:space="preserve">            </w:t>
            </w:r>
            <w:r w:rsidR="00EF6F96">
              <w:rPr>
                <w:rFonts w:hint="eastAsia"/>
                <w:color w:val="222222"/>
                <w:szCs w:val="20"/>
                <w:lang w:eastAsia="ko-KR"/>
              </w:rPr>
              <w:t xml:space="preserve"> </w:t>
            </w:r>
            <w:r w:rsidRPr="003F21E7">
              <w:rPr>
                <w:color w:val="222222"/>
                <w:szCs w:val="20"/>
                <w:lang w:eastAsia="ko-KR"/>
              </w:rPr>
              <w:t>(인/서명)</w:t>
            </w:r>
            <w:r w:rsidRPr="003F21E7">
              <w:rPr>
                <w:color w:val="222222"/>
                <w:szCs w:val="20"/>
                <w:lang w:eastAsia="ko-KR"/>
              </w:rPr>
              <w:br/>
            </w:r>
            <w:r w:rsidR="00400B67" w:rsidRPr="003F21E7">
              <w:rPr>
                <w:rFonts w:hint="eastAsia"/>
                <w:color w:val="222222"/>
                <w:szCs w:val="20"/>
                <w:lang w:eastAsia="ko-KR"/>
              </w:rPr>
              <w:t>학</w:t>
            </w:r>
            <w:r w:rsidRPr="003F21E7">
              <w:rPr>
                <w:color w:val="222222"/>
                <w:szCs w:val="20"/>
                <w:lang w:eastAsia="ko-KR"/>
              </w:rPr>
              <w:t xml:space="preserve"> </w:t>
            </w:r>
            <w:r w:rsidR="00400B67" w:rsidRPr="003F21E7">
              <w:rPr>
                <w:rFonts w:hint="eastAsia"/>
                <w:color w:val="222222"/>
                <w:szCs w:val="20"/>
                <w:lang w:eastAsia="ko-KR"/>
              </w:rPr>
              <w:t>과</w:t>
            </w:r>
            <w:r w:rsidRPr="003F21E7">
              <w:rPr>
                <w:color w:val="222222"/>
                <w:szCs w:val="20"/>
                <w:lang w:eastAsia="ko-KR"/>
              </w:rPr>
              <w:t>:</w:t>
            </w:r>
            <w:r w:rsidRPr="003F21E7">
              <w:rPr>
                <w:color w:val="222222"/>
                <w:szCs w:val="20"/>
                <w:lang w:eastAsia="ko-KR"/>
              </w:rPr>
              <w:br/>
              <w:t>이메일:</w:t>
            </w:r>
          </w:p>
        </w:tc>
        <w:tc>
          <w:tcPr>
            <w:tcW w:w="1479" w:type="dxa"/>
            <w:shd w:val="clear" w:color="auto" w:fill="EBF1F5"/>
            <w:tcMar>
              <w:top w:w="100" w:type="dxa"/>
              <w:left w:w="120" w:type="dxa"/>
              <w:bottom w:w="100" w:type="dxa"/>
              <w:right w:w="120" w:type="dxa"/>
            </w:tcMar>
          </w:tcPr>
          <w:p w14:paraId="582F0475" w14:textId="77777777" w:rsidR="00BB39AF" w:rsidRPr="003F21E7" w:rsidRDefault="00BB39AF" w:rsidP="00BB39AF">
            <w:pPr>
              <w:spacing w:before="40" w:after="40"/>
              <w:rPr>
                <w:szCs w:val="20"/>
                <w:lang w:eastAsia="ko-KR"/>
              </w:rPr>
            </w:pPr>
            <w:r w:rsidRPr="003F21E7">
              <w:rPr>
                <w:b/>
                <w:color w:val="222222"/>
                <w:szCs w:val="20"/>
                <w:lang w:eastAsia="ko-KR"/>
              </w:rPr>
              <w:t>기업</w:t>
            </w:r>
            <w:r w:rsidR="009B4690">
              <w:rPr>
                <w:rFonts w:hint="eastAsia"/>
                <w:b/>
                <w:color w:val="222222"/>
                <w:szCs w:val="20"/>
                <w:lang w:eastAsia="ko-KR"/>
              </w:rPr>
              <w:t xml:space="preserve"> 멘토</w:t>
            </w:r>
          </w:p>
        </w:tc>
        <w:tc>
          <w:tcPr>
            <w:tcW w:w="3131" w:type="dxa"/>
            <w:tcMar>
              <w:top w:w="100" w:type="dxa"/>
              <w:left w:w="120" w:type="dxa"/>
              <w:bottom w:w="100" w:type="dxa"/>
              <w:right w:w="120" w:type="dxa"/>
            </w:tcMar>
          </w:tcPr>
          <w:p w14:paraId="1ECAE688" w14:textId="77777777" w:rsidR="00400B67" w:rsidRPr="003F21E7" w:rsidRDefault="00BB39AF" w:rsidP="00BB39AF">
            <w:pPr>
              <w:spacing w:before="40" w:after="40"/>
              <w:rPr>
                <w:color w:val="222222"/>
                <w:szCs w:val="20"/>
                <w:lang w:eastAsia="ko-KR"/>
              </w:rPr>
            </w:pPr>
            <w:r w:rsidRPr="003F21E7">
              <w:rPr>
                <w:color w:val="222222"/>
                <w:szCs w:val="20"/>
                <w:lang w:eastAsia="ko-KR"/>
              </w:rPr>
              <w:t xml:space="preserve">성 명: </w:t>
            </w:r>
            <w:r w:rsidRPr="003F21E7">
              <w:rPr>
                <w:color w:val="222222"/>
                <w:szCs w:val="20"/>
                <w:lang w:eastAsia="ko-KR"/>
              </w:rPr>
              <w:br/>
              <w:t>기업/기관명</w:t>
            </w:r>
            <w:r w:rsidR="00400B67" w:rsidRPr="003F21E7">
              <w:rPr>
                <w:rFonts w:hint="eastAsia"/>
                <w:color w:val="222222"/>
                <w:szCs w:val="20"/>
                <w:lang w:eastAsia="ko-KR"/>
              </w:rPr>
              <w:t xml:space="preserve"> </w:t>
            </w:r>
            <w:r w:rsidR="00400B67" w:rsidRPr="003F21E7">
              <w:rPr>
                <w:color w:val="222222"/>
                <w:szCs w:val="20"/>
                <w:lang w:eastAsia="ko-KR"/>
              </w:rPr>
              <w:t xml:space="preserve">: </w:t>
            </w:r>
          </w:p>
          <w:p w14:paraId="68FAA3B4" w14:textId="77777777" w:rsidR="00BB39AF" w:rsidRPr="003F21E7" w:rsidRDefault="00BB39AF" w:rsidP="00BB39AF">
            <w:pPr>
              <w:spacing w:before="40" w:after="40"/>
              <w:rPr>
                <w:szCs w:val="20"/>
                <w:lang w:eastAsia="ko-KR"/>
              </w:rPr>
            </w:pPr>
            <w:r w:rsidRPr="003F21E7">
              <w:rPr>
                <w:color w:val="222222"/>
                <w:szCs w:val="20"/>
                <w:lang w:eastAsia="ko-KR"/>
              </w:rPr>
              <w:t>이메일:</w:t>
            </w:r>
          </w:p>
        </w:tc>
      </w:tr>
      <w:tr w:rsidR="00BB39AF" w14:paraId="5AD76F7C" w14:textId="77777777" w:rsidTr="000515CA">
        <w:tblPrEx>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Ex>
        <w:trPr>
          <w:trHeight w:val="736"/>
          <w:jc w:val="center"/>
        </w:trPr>
        <w:tc>
          <w:tcPr>
            <w:tcW w:w="1555" w:type="dxa"/>
            <w:shd w:val="clear" w:color="auto" w:fill="EBF1F5"/>
            <w:tcMar>
              <w:top w:w="100" w:type="dxa"/>
              <w:left w:w="120" w:type="dxa"/>
              <w:bottom w:w="100" w:type="dxa"/>
              <w:right w:w="120" w:type="dxa"/>
            </w:tcMar>
          </w:tcPr>
          <w:p w14:paraId="7A83D71D" w14:textId="77777777" w:rsidR="00BB39AF" w:rsidRPr="003F21E7" w:rsidRDefault="00BB39AF" w:rsidP="00BB39AF">
            <w:pPr>
              <w:spacing w:before="40" w:after="40"/>
              <w:rPr>
                <w:b/>
                <w:color w:val="222222"/>
                <w:szCs w:val="20"/>
                <w:lang w:eastAsia="ko-KR"/>
              </w:rPr>
            </w:pPr>
            <w:r w:rsidRPr="003F21E7">
              <w:rPr>
                <w:b/>
                <w:color w:val="222222"/>
                <w:szCs w:val="20"/>
                <w:lang w:eastAsia="ko-KR"/>
              </w:rPr>
              <w:t>주제 구분</w:t>
            </w:r>
          </w:p>
          <w:p w14:paraId="2EE06C3F" w14:textId="77777777" w:rsidR="003F21E7" w:rsidRPr="003F21E7" w:rsidRDefault="003F21E7" w:rsidP="00BB39AF">
            <w:pPr>
              <w:spacing w:before="40" w:after="40"/>
              <w:rPr>
                <w:color w:val="222222"/>
                <w:szCs w:val="20"/>
                <w:lang w:eastAsia="ko-KR"/>
              </w:rPr>
            </w:pPr>
            <w:r w:rsidRPr="003F21E7">
              <w:rPr>
                <w:rFonts w:hint="eastAsia"/>
                <w:color w:val="222222"/>
                <w:szCs w:val="20"/>
                <w:lang w:eastAsia="ko-KR"/>
              </w:rPr>
              <w:t>(해당 란에 체크)</w:t>
            </w:r>
          </w:p>
        </w:tc>
        <w:tc>
          <w:tcPr>
            <w:tcW w:w="3198" w:type="dxa"/>
            <w:tcMar>
              <w:top w:w="100" w:type="dxa"/>
              <w:left w:w="120" w:type="dxa"/>
              <w:bottom w:w="100" w:type="dxa"/>
              <w:right w:w="120" w:type="dxa"/>
            </w:tcMar>
          </w:tcPr>
          <w:p w14:paraId="72A57856" w14:textId="3C08BC8B" w:rsidR="00BB39AF" w:rsidRPr="003F21E7" w:rsidRDefault="00BB39AF" w:rsidP="00BB39AF">
            <w:pPr>
              <w:spacing w:before="40" w:after="40"/>
              <w:rPr>
                <w:color w:val="222222"/>
                <w:szCs w:val="20"/>
                <w:lang w:eastAsia="ko-KR"/>
              </w:rPr>
            </w:pPr>
            <w:r w:rsidRPr="003F21E7">
              <w:rPr>
                <w:color w:val="222222"/>
                <w:szCs w:val="20"/>
                <w:lang w:eastAsia="ko-KR"/>
              </w:rPr>
              <w:t xml:space="preserve">[ </w:t>
            </w:r>
            <w:r w:rsidR="00EF6F96">
              <w:rPr>
                <w:rFonts w:ascii="Apple Color Emoji" w:hAnsi="Apple Color Emoji"/>
                <w:color w:val="222222"/>
                <w:szCs w:val="20"/>
                <w:lang w:eastAsia="ko-KR"/>
              </w:rPr>
              <w:t>☑️</w:t>
            </w:r>
            <w:r w:rsidRPr="003F21E7">
              <w:rPr>
                <w:color w:val="222222"/>
                <w:szCs w:val="20"/>
                <w:lang w:eastAsia="ko-KR"/>
              </w:rPr>
              <w:t xml:space="preserve"> ] 학생 자율 주제</w:t>
            </w:r>
            <w:r w:rsidRPr="003F21E7">
              <w:rPr>
                <w:color w:val="222222"/>
                <w:szCs w:val="20"/>
                <w:lang w:eastAsia="ko-KR"/>
              </w:rPr>
              <w:br/>
              <w:t>[  ] 기업 수요 제안 주제</w:t>
            </w:r>
          </w:p>
        </w:tc>
        <w:tc>
          <w:tcPr>
            <w:tcW w:w="1479" w:type="dxa"/>
            <w:shd w:val="clear" w:color="auto" w:fill="EBF1F5"/>
            <w:tcMar>
              <w:top w:w="100" w:type="dxa"/>
              <w:left w:w="120" w:type="dxa"/>
              <w:bottom w:w="100" w:type="dxa"/>
              <w:right w:w="120" w:type="dxa"/>
            </w:tcMar>
          </w:tcPr>
          <w:p w14:paraId="51067812" w14:textId="77777777" w:rsidR="00BB39AF" w:rsidRPr="003F21E7" w:rsidRDefault="00BB39AF" w:rsidP="00626F26">
            <w:pPr>
              <w:spacing w:before="40" w:after="40"/>
              <w:rPr>
                <w:b/>
                <w:color w:val="222222"/>
                <w:szCs w:val="20"/>
                <w:lang w:eastAsia="ko-KR"/>
              </w:rPr>
            </w:pPr>
            <w:r w:rsidRPr="003F21E7">
              <w:rPr>
                <w:b/>
                <w:color w:val="222222"/>
                <w:szCs w:val="20"/>
                <w:lang w:eastAsia="ko-KR"/>
              </w:rPr>
              <w:t>기업 수요 매칭 정보</w:t>
            </w:r>
            <w:r w:rsidRPr="003F21E7">
              <w:rPr>
                <w:rFonts w:hint="eastAsia"/>
                <w:b/>
                <w:color w:val="222222"/>
                <w:szCs w:val="20"/>
                <w:lang w:eastAsia="ko-KR"/>
              </w:rPr>
              <w:t xml:space="preserve"> </w:t>
            </w:r>
            <w:r w:rsidR="00626F26" w:rsidRPr="003F21E7">
              <w:rPr>
                <w:b/>
                <w:color w:val="222222"/>
                <w:szCs w:val="20"/>
                <w:lang w:eastAsia="ko-KR"/>
              </w:rPr>
              <w:br/>
            </w:r>
            <w:r w:rsidRPr="003F21E7">
              <w:rPr>
                <w:color w:val="222222"/>
                <w:szCs w:val="20"/>
                <w:lang w:eastAsia="ko-KR"/>
              </w:rPr>
              <w:t>(해당시 작성)</w:t>
            </w:r>
          </w:p>
        </w:tc>
        <w:tc>
          <w:tcPr>
            <w:tcW w:w="3131" w:type="dxa"/>
            <w:tcMar>
              <w:top w:w="100" w:type="dxa"/>
              <w:left w:w="120" w:type="dxa"/>
              <w:bottom w:w="100" w:type="dxa"/>
              <w:right w:w="120" w:type="dxa"/>
            </w:tcMar>
          </w:tcPr>
          <w:p w14:paraId="00393C0F" w14:textId="77777777" w:rsidR="00BB39AF" w:rsidRPr="003F21E7" w:rsidRDefault="00BB39AF" w:rsidP="00BB39AF">
            <w:pPr>
              <w:spacing w:before="40" w:after="40"/>
              <w:rPr>
                <w:color w:val="222222"/>
                <w:szCs w:val="20"/>
                <w:lang w:eastAsia="ko-KR"/>
              </w:rPr>
            </w:pPr>
            <w:r w:rsidRPr="003F21E7">
              <w:rPr>
                <w:color w:val="222222"/>
                <w:szCs w:val="20"/>
                <w:lang w:eastAsia="ko-KR"/>
              </w:rPr>
              <w:t xml:space="preserve">기업/기관명: </w:t>
            </w:r>
            <w:r w:rsidRPr="003F21E7">
              <w:rPr>
                <w:color w:val="222222"/>
                <w:szCs w:val="20"/>
                <w:lang w:eastAsia="ko-KR"/>
              </w:rPr>
              <w:br/>
              <w:t xml:space="preserve">제안 주제명: </w:t>
            </w:r>
          </w:p>
          <w:p w14:paraId="2EC1C60B" w14:textId="77777777" w:rsidR="00BB39AF" w:rsidRPr="003F21E7" w:rsidRDefault="00BB39AF" w:rsidP="00BB39AF">
            <w:pPr>
              <w:spacing w:before="40" w:after="40"/>
              <w:rPr>
                <w:color w:val="222222"/>
                <w:szCs w:val="20"/>
                <w:lang w:eastAsia="ko-KR"/>
              </w:rPr>
            </w:pPr>
          </w:p>
        </w:tc>
      </w:tr>
      <w:tr w:rsidR="00BB39AF" w14:paraId="5A5512FC" w14:textId="77777777" w:rsidTr="000515CA">
        <w:tblPrEx>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Ex>
        <w:trPr>
          <w:trHeight w:val="25"/>
          <w:jc w:val="center"/>
        </w:trPr>
        <w:tc>
          <w:tcPr>
            <w:tcW w:w="1555" w:type="dxa"/>
            <w:shd w:val="clear" w:color="auto" w:fill="EBF1F5"/>
            <w:tcMar>
              <w:top w:w="100" w:type="dxa"/>
              <w:left w:w="120" w:type="dxa"/>
              <w:bottom w:w="100" w:type="dxa"/>
              <w:right w:w="120" w:type="dxa"/>
            </w:tcMar>
          </w:tcPr>
          <w:p w14:paraId="15DCC7F5" w14:textId="77777777" w:rsidR="00BB39AF" w:rsidRPr="003F21E7" w:rsidRDefault="00626F26" w:rsidP="00BB39AF">
            <w:pPr>
              <w:spacing w:before="40" w:after="40"/>
              <w:rPr>
                <w:b/>
                <w:szCs w:val="20"/>
                <w:lang w:eastAsia="ko-KR"/>
              </w:rPr>
            </w:pPr>
            <w:r w:rsidRPr="003F21E7">
              <w:rPr>
                <w:rFonts w:hint="eastAsia"/>
                <w:b/>
                <w:szCs w:val="20"/>
                <w:lang w:eastAsia="ko-KR"/>
              </w:rPr>
              <w:t>A</w:t>
            </w:r>
            <w:r w:rsidRPr="003F21E7">
              <w:rPr>
                <w:b/>
                <w:szCs w:val="20"/>
                <w:lang w:eastAsia="ko-KR"/>
              </w:rPr>
              <w:t>I-</w:t>
            </w:r>
            <w:r w:rsidRPr="003F21E7">
              <w:rPr>
                <w:rFonts w:hint="eastAsia"/>
                <w:b/>
                <w:szCs w:val="20"/>
                <w:lang w:eastAsia="ko-KR"/>
              </w:rPr>
              <w:t>I</w:t>
            </w:r>
            <w:r w:rsidRPr="003F21E7">
              <w:rPr>
                <w:b/>
                <w:szCs w:val="20"/>
                <w:lang w:eastAsia="ko-KR"/>
              </w:rPr>
              <w:t xml:space="preserve">PEI </w:t>
            </w:r>
            <w:r w:rsidRPr="003F21E7">
              <w:rPr>
                <w:rFonts w:hint="eastAsia"/>
                <w:b/>
                <w:szCs w:val="20"/>
                <w:lang w:eastAsia="ko-KR"/>
              </w:rPr>
              <w:t>특화지표</w:t>
            </w:r>
            <w:r w:rsidR="003F21E7" w:rsidRPr="003F21E7">
              <w:rPr>
                <w:b/>
                <w:szCs w:val="20"/>
                <w:lang w:eastAsia="ko-KR"/>
              </w:rPr>
              <w:br/>
            </w:r>
            <w:r w:rsidR="003F21E7" w:rsidRPr="003F21E7">
              <w:rPr>
                <w:rFonts w:hint="eastAsia"/>
                <w:color w:val="222222"/>
                <w:szCs w:val="20"/>
                <w:lang w:eastAsia="ko-KR"/>
              </w:rPr>
              <w:t>(해당 란에 체크)</w:t>
            </w:r>
          </w:p>
        </w:tc>
        <w:tc>
          <w:tcPr>
            <w:tcW w:w="3198" w:type="dxa"/>
            <w:tcMar>
              <w:top w:w="100" w:type="dxa"/>
              <w:left w:w="120" w:type="dxa"/>
              <w:bottom w:w="100" w:type="dxa"/>
              <w:right w:w="120" w:type="dxa"/>
            </w:tcMar>
          </w:tcPr>
          <w:p w14:paraId="51EFC8A9" w14:textId="77777777" w:rsidR="00BB39AF" w:rsidRPr="003F21E7" w:rsidRDefault="00BB39AF" w:rsidP="00BB39AF">
            <w:pPr>
              <w:spacing w:before="40" w:after="40"/>
              <w:rPr>
                <w:szCs w:val="20"/>
                <w:lang w:eastAsia="ko-KR"/>
              </w:rPr>
            </w:pPr>
            <w:r w:rsidRPr="003F21E7">
              <w:rPr>
                <w:color w:val="222222"/>
                <w:szCs w:val="20"/>
                <w:lang w:eastAsia="ko-KR"/>
              </w:rPr>
              <w:t>■ 특화산업 연계:</w:t>
            </w:r>
            <w:r w:rsidRPr="003F21E7">
              <w:rPr>
                <w:color w:val="222222"/>
                <w:szCs w:val="20"/>
                <w:lang w:eastAsia="ko-KR"/>
              </w:rPr>
              <w:br/>
              <w:t xml:space="preserve">  [  ] Physical AI</w:t>
            </w:r>
            <w:r w:rsidR="00E521D2" w:rsidRPr="003F21E7">
              <w:rPr>
                <w:color w:val="222222"/>
                <w:szCs w:val="20"/>
                <w:lang w:eastAsia="ko-KR"/>
              </w:rPr>
              <w:br/>
              <w:t xml:space="preserve">       </w:t>
            </w:r>
            <w:r w:rsidRPr="003F21E7">
              <w:rPr>
                <w:color w:val="222222"/>
                <w:szCs w:val="20"/>
                <w:lang w:eastAsia="ko-KR"/>
              </w:rPr>
              <w:t>(로봇/자율주행)</w:t>
            </w:r>
            <w:r w:rsidRPr="003F21E7">
              <w:rPr>
                <w:color w:val="222222"/>
                <w:szCs w:val="20"/>
                <w:lang w:eastAsia="ko-KR"/>
              </w:rPr>
              <w:br/>
              <w:t xml:space="preserve">  [  ] AI안전/보안/국방</w:t>
            </w:r>
            <w:r w:rsidRPr="003F21E7">
              <w:rPr>
                <w:color w:val="222222"/>
                <w:szCs w:val="20"/>
                <w:lang w:eastAsia="ko-KR"/>
              </w:rPr>
              <w:br/>
              <w:t xml:space="preserve">  [  ] 행정서비스/공공 AI</w:t>
            </w:r>
          </w:p>
        </w:tc>
        <w:tc>
          <w:tcPr>
            <w:tcW w:w="1479" w:type="dxa"/>
            <w:shd w:val="clear" w:color="auto" w:fill="EBF1F5"/>
            <w:tcMar>
              <w:top w:w="100" w:type="dxa"/>
              <w:left w:w="120" w:type="dxa"/>
              <w:bottom w:w="100" w:type="dxa"/>
              <w:right w:w="120" w:type="dxa"/>
            </w:tcMar>
          </w:tcPr>
          <w:p w14:paraId="76F1E03F" w14:textId="77777777" w:rsidR="00BB39AF" w:rsidRPr="003F21E7" w:rsidRDefault="00BB39AF" w:rsidP="00BB39AF">
            <w:pPr>
              <w:spacing w:before="40" w:after="40"/>
              <w:rPr>
                <w:szCs w:val="20"/>
                <w:lang w:eastAsia="ko-KR"/>
              </w:rPr>
            </w:pPr>
          </w:p>
        </w:tc>
        <w:tc>
          <w:tcPr>
            <w:tcW w:w="3131" w:type="dxa"/>
            <w:tcMar>
              <w:top w:w="100" w:type="dxa"/>
              <w:left w:w="120" w:type="dxa"/>
              <w:bottom w:w="100" w:type="dxa"/>
              <w:right w:w="120" w:type="dxa"/>
            </w:tcMar>
          </w:tcPr>
          <w:p w14:paraId="3834BD75" w14:textId="0B20E9B3" w:rsidR="00BB39AF" w:rsidRPr="003F21E7" w:rsidRDefault="00BB39AF" w:rsidP="00BB39AF">
            <w:pPr>
              <w:spacing w:before="40" w:after="40"/>
              <w:rPr>
                <w:szCs w:val="20"/>
                <w:lang w:eastAsia="ko-KR"/>
              </w:rPr>
            </w:pPr>
            <w:r w:rsidRPr="003F21E7">
              <w:rPr>
                <w:color w:val="222222"/>
                <w:szCs w:val="20"/>
                <w:lang w:eastAsia="ko-KR"/>
              </w:rPr>
              <w:t>■ 데이터 활용 구분:</w:t>
            </w:r>
            <w:r w:rsidRPr="003F21E7">
              <w:rPr>
                <w:color w:val="222222"/>
                <w:szCs w:val="20"/>
                <w:lang w:eastAsia="ko-KR"/>
              </w:rPr>
              <w:br/>
              <w:t xml:space="preserve">  [  ] 기업 제공 원천 데이터</w:t>
            </w:r>
            <w:r w:rsidRPr="003F21E7">
              <w:rPr>
                <w:color w:val="222222"/>
                <w:szCs w:val="20"/>
                <w:lang w:eastAsia="ko-KR"/>
              </w:rPr>
              <w:br/>
              <w:t xml:space="preserve">  [  ] 공공 데이터/오픈 데이터셋</w:t>
            </w:r>
            <w:r w:rsidRPr="003F21E7">
              <w:rPr>
                <w:color w:val="222222"/>
                <w:szCs w:val="20"/>
                <w:lang w:eastAsia="ko-KR"/>
              </w:rPr>
              <w:br/>
              <w:t xml:space="preserve">  [</w:t>
            </w:r>
            <w:r w:rsidR="00EF6F96">
              <w:rPr>
                <w:rFonts w:ascii="Apple Color Emoji" w:hAnsi="Apple Color Emoji"/>
                <w:color w:val="222222"/>
                <w:szCs w:val="20"/>
                <w:lang w:eastAsia="ko-KR"/>
              </w:rPr>
              <w:t>☑️</w:t>
            </w:r>
            <w:r w:rsidRPr="003F21E7">
              <w:rPr>
                <w:color w:val="222222"/>
                <w:szCs w:val="20"/>
                <w:lang w:eastAsia="ko-KR"/>
              </w:rPr>
              <w:t xml:space="preserve"> ] 크롤링</w:t>
            </w:r>
            <w:r w:rsidR="00626F26" w:rsidRPr="003F21E7">
              <w:rPr>
                <w:color w:val="222222"/>
                <w:szCs w:val="20"/>
                <w:lang w:eastAsia="ko-KR"/>
              </w:rPr>
              <w:t>/</w:t>
            </w:r>
            <w:r w:rsidRPr="003F21E7">
              <w:rPr>
                <w:color w:val="222222"/>
                <w:szCs w:val="20"/>
                <w:lang w:eastAsia="ko-KR"/>
              </w:rPr>
              <w:t>자체생성</w:t>
            </w:r>
            <w:r w:rsidR="00626F26" w:rsidRPr="003F21E7">
              <w:rPr>
                <w:color w:val="222222"/>
                <w:szCs w:val="20"/>
                <w:lang w:eastAsia="ko-KR"/>
              </w:rPr>
              <w:t xml:space="preserve"> </w:t>
            </w:r>
            <w:r w:rsidRPr="003F21E7">
              <w:rPr>
                <w:color w:val="222222"/>
                <w:szCs w:val="20"/>
                <w:lang w:eastAsia="ko-KR"/>
              </w:rPr>
              <w:t>데이터</w:t>
            </w:r>
          </w:p>
        </w:tc>
      </w:tr>
      <w:tr w:rsidR="00FB5A1A" w14:paraId="54A32900" w14:textId="77777777" w:rsidTr="00D834AD">
        <w:tblPrEx>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Ex>
        <w:trPr>
          <w:trHeight w:val="25"/>
          <w:jc w:val="center"/>
        </w:trPr>
        <w:tc>
          <w:tcPr>
            <w:tcW w:w="1555" w:type="dxa"/>
            <w:shd w:val="clear" w:color="auto" w:fill="EBF1F5"/>
            <w:tcMar>
              <w:top w:w="100" w:type="dxa"/>
              <w:left w:w="120" w:type="dxa"/>
              <w:bottom w:w="100" w:type="dxa"/>
              <w:right w:w="120" w:type="dxa"/>
            </w:tcMar>
          </w:tcPr>
          <w:p w14:paraId="0CC63374" w14:textId="77777777" w:rsidR="00FB5A1A" w:rsidRPr="003F21E7" w:rsidRDefault="00FB5A1A" w:rsidP="00FB5A1A">
            <w:pPr>
              <w:spacing w:before="40" w:after="40"/>
              <w:jc w:val="center"/>
              <w:rPr>
                <w:b/>
                <w:szCs w:val="20"/>
                <w:lang w:eastAsia="ko-KR"/>
              </w:rPr>
            </w:pPr>
            <w:r>
              <w:rPr>
                <w:rFonts w:hint="eastAsia"/>
                <w:b/>
                <w:szCs w:val="20"/>
                <w:lang w:eastAsia="ko-KR"/>
              </w:rPr>
              <w:t>창업역량 인증 관련 사항</w:t>
            </w:r>
          </w:p>
        </w:tc>
        <w:tc>
          <w:tcPr>
            <w:tcW w:w="7808" w:type="dxa"/>
            <w:gridSpan w:val="3"/>
            <w:tcMar>
              <w:top w:w="100" w:type="dxa"/>
              <w:left w:w="120" w:type="dxa"/>
              <w:bottom w:w="100" w:type="dxa"/>
              <w:right w:w="120" w:type="dxa"/>
            </w:tcMar>
          </w:tcPr>
          <w:p w14:paraId="2AB09DD1" w14:textId="16C325FA" w:rsidR="00995631" w:rsidRPr="00995631" w:rsidRDefault="00EF6F96" w:rsidP="00995631">
            <w:pPr>
              <w:spacing w:before="40" w:after="40"/>
              <w:rPr>
                <w:lang w:eastAsia="ko-KR"/>
              </w:rPr>
            </w:pPr>
            <w:r>
              <w:t>해당 없음</w:t>
            </w:r>
          </w:p>
        </w:tc>
      </w:tr>
    </w:tbl>
    <w:p w14:paraId="1268C92F" w14:textId="77777777" w:rsidR="002B0ECB" w:rsidRDefault="002B0ECB">
      <w:pPr>
        <w:spacing w:after="240"/>
        <w:rPr>
          <w:lang w:eastAsia="ko-KR"/>
        </w:rPr>
      </w:pPr>
    </w:p>
    <w:p w14:paraId="26553399" w14:textId="77777777" w:rsidR="00626F26" w:rsidRDefault="00626F26" w:rsidP="00626F26">
      <w:pPr>
        <w:keepNext/>
        <w:spacing w:before="280" w:after="80"/>
        <w:rPr>
          <w:lang w:eastAsia="ko-KR"/>
        </w:rPr>
      </w:pPr>
      <w:r>
        <w:rPr>
          <w:rFonts w:hint="eastAsia"/>
          <w:b/>
          <w:color w:val="1B365D"/>
          <w:sz w:val="26"/>
          <w:lang w:eastAsia="ko-KR"/>
        </w:rPr>
        <w:t>2. 프로젝트 개요 및 필요성 (Overview &amp; Problem Statement)</w:t>
      </w:r>
    </w:p>
    <w:tbl>
      <w:tblPr>
        <w:tblW w:w="0" w:type="auto"/>
        <w:jc w:val="center"/>
        <w:tblLayout w:type="fixed"/>
        <w:tblLook w:val="04A0" w:firstRow="1" w:lastRow="0" w:firstColumn="1" w:lastColumn="0" w:noHBand="0" w:noVBand="1"/>
      </w:tblPr>
      <w:tblGrid>
        <w:gridCol w:w="9360"/>
      </w:tblGrid>
      <w:tr w:rsidR="002B0ECB" w14:paraId="4DB4B625" w14:textId="77777777">
        <w:trPr>
          <w:jc w:val="center"/>
        </w:trPr>
        <w:tc>
          <w:tcPr>
            <w:tcW w:w="9360" w:type="dxa"/>
            <w:tcBorders>
              <w:left w:val="single" w:sz="24" w:space="0" w:color="1B365D"/>
            </w:tcBorders>
            <w:shd w:val="clear" w:color="auto" w:fill="F8FAFC"/>
            <w:tcMar>
              <w:top w:w="80" w:type="dxa"/>
              <w:left w:w="120" w:type="dxa"/>
              <w:bottom w:w="80" w:type="dxa"/>
              <w:right w:w="120" w:type="dxa"/>
            </w:tcMar>
          </w:tcPr>
          <w:p w14:paraId="2DA929C8" w14:textId="77777777" w:rsidR="002B0ECB" w:rsidRPr="000515CA" w:rsidRDefault="00585051">
            <w:pPr>
              <w:spacing w:before="40" w:after="40"/>
              <w:rPr>
                <w:szCs w:val="20"/>
                <w:lang w:eastAsia="ko-KR"/>
              </w:rPr>
            </w:pPr>
            <w:r w:rsidRPr="000515CA">
              <w:rPr>
                <w:color w:val="E36C0A" w:themeColor="accent6" w:themeShade="BF"/>
                <w:szCs w:val="20"/>
                <w:lang w:eastAsia="ko-KR"/>
              </w:rPr>
              <w:t>작성 가이드: 본 과제의 배경, 문제 정의, 개발 필요성을 기술하세요. 과제 요약(Abstract)은 15줄 이내로 작성하며, 기술적·사회적·경제적 가치를 명확히 제시합니다.</w:t>
            </w:r>
          </w:p>
        </w:tc>
      </w:tr>
    </w:tbl>
    <w:p w14:paraId="28BC9723" w14:textId="77777777" w:rsidR="00FF7983" w:rsidRDefault="00FF7983">
      <w:pPr>
        <w:spacing w:after="80"/>
        <w:rPr>
          <w:lang w:eastAsia="ko-KR"/>
        </w:rPr>
      </w:pPr>
    </w:p>
    <w:p w14:paraId="26CA37D2" w14:textId="71EA2B4F" w:rsidR="00666BE2" w:rsidRPr="00666BE2" w:rsidRDefault="00585051" w:rsidP="00EF6F96">
      <w:pPr>
        <w:spacing w:after="120"/>
        <w:rPr>
          <w:lang w:eastAsia="ko-KR"/>
        </w:rPr>
      </w:pPr>
      <w:r>
        <w:rPr>
          <w:b/>
          <w:color w:val="006699"/>
          <w:lang w:eastAsia="ko-KR"/>
        </w:rPr>
        <w:t>2.1 과제 요약 (Abstract - 15줄 이내)</w:t>
      </w:r>
      <w:r>
        <w:rPr>
          <w:b/>
          <w:color w:val="006699"/>
          <w:lang w:eastAsia="ko-KR"/>
        </w:rPr>
        <w:br/>
      </w:r>
      <w:r w:rsidR="00666BE2" w:rsidRPr="00666BE2">
        <w:rPr>
          <w:lang w:eastAsia="ko-KR"/>
        </w:rPr>
        <w:t>본 과제는 카드사 상품기획·시장조사 담당자의 경쟁상품 조사를 돕는 AI 시스템 개발을 목표로 합니다.</w:t>
      </w:r>
      <w:r w:rsidR="00666BE2" w:rsidRPr="00666BE2">
        <w:rPr>
          <w:lang w:eastAsia="ko-KR"/>
        </w:rPr>
        <w:br/>
        <w:t>상품 조건이 본문·표·유의사항에 나뉘어 있어 비교 과정에서 누락되거나 잘못 연결될 수 있다는 문제에 주목합니다.공개 인기순위와 공식 자료 확보 여부를 기준으로 일반 신용카드 12종을 선정합니다.</w:t>
      </w:r>
      <w:r w:rsidR="00666BE2">
        <w:rPr>
          <w:rFonts w:hint="eastAsia"/>
          <w:lang w:eastAsia="ko-KR"/>
        </w:rPr>
        <w:t xml:space="preserve"> </w:t>
      </w:r>
      <w:r w:rsidR="00666BE2" w:rsidRPr="00666BE2">
        <w:rPr>
          <w:lang w:eastAsia="ko-KR"/>
        </w:rPr>
        <w:t>선정한 카드의 온·오프라인 결제에 적용되는 정률 할인과 포인트 적립 혜택을 분석합니다.</w:t>
      </w:r>
      <w:r w:rsidR="00666BE2">
        <w:rPr>
          <w:rFonts w:hint="eastAsia"/>
          <w:lang w:eastAsia="ko-KR"/>
        </w:rPr>
        <w:t xml:space="preserve"> </w:t>
      </w:r>
      <w:r w:rsidR="00666BE2" w:rsidRPr="00666BE2">
        <w:rPr>
          <w:lang w:eastAsia="ko-KR"/>
        </w:rPr>
        <w:t>한국어 모델의 추출 성능·실행시간·메모리를 비교하여 개발 환경에 적합한 모델을 선정하고 학습합니다.</w:t>
      </w:r>
      <w:r w:rsidR="00666BE2">
        <w:rPr>
          <w:rFonts w:hint="eastAsia"/>
          <w:lang w:eastAsia="ko-KR"/>
        </w:rPr>
        <w:t xml:space="preserve"> </w:t>
      </w:r>
      <w:r w:rsidR="00666BE2" w:rsidRPr="00666BE2">
        <w:rPr>
          <w:lang w:eastAsia="ko-KR"/>
        </w:rPr>
        <w:t>추출 항목은 대상·혜택 비율·전월 실적·혜택 한도·실적 제외·혜택 제외의 여섯 가지입니다.</w:t>
      </w:r>
      <w:r w:rsidR="00666BE2">
        <w:rPr>
          <w:rFonts w:hint="eastAsia"/>
          <w:lang w:eastAsia="ko-KR"/>
        </w:rPr>
        <w:t xml:space="preserve"> </w:t>
      </w:r>
      <w:r w:rsidR="00666BE2" w:rsidRPr="00666BE2">
        <w:rPr>
          <w:lang w:eastAsia="ko-KR"/>
        </w:rPr>
        <w:t>추출한 값의 단위와 적용 범위를 정리하고 각 조건을 해당 혜택에 연결하여 비교표 초안을 만듭니다.</w:t>
      </w:r>
      <w:r w:rsidR="00666BE2">
        <w:rPr>
          <w:rFonts w:hint="eastAsia"/>
          <w:lang w:eastAsia="ko-KR"/>
        </w:rPr>
        <w:t xml:space="preserve"> </w:t>
      </w:r>
      <w:r w:rsidR="00666BE2" w:rsidRPr="00666BE2">
        <w:rPr>
          <w:lang w:eastAsia="ko-KR"/>
        </w:rPr>
        <w:t>비교표에는 결제 경로와 전용·공유 한도 등 상품 간 적용 조건의 차이를 표시합니다.</w:t>
      </w:r>
      <w:r w:rsidR="00666BE2">
        <w:rPr>
          <w:rFonts w:hint="eastAsia"/>
          <w:lang w:eastAsia="ko-KR"/>
        </w:rPr>
        <w:t xml:space="preserve"> </w:t>
      </w:r>
      <w:r w:rsidR="00666BE2" w:rsidRPr="00666BE2">
        <w:rPr>
          <w:lang w:eastAsia="ko-KR"/>
        </w:rPr>
        <w:t xml:space="preserve">각 항목에 원문 근거를 연결하고 미확인 </w:t>
      </w:r>
      <w:r w:rsidR="00666BE2" w:rsidRPr="00666BE2">
        <w:rPr>
          <w:lang w:eastAsia="ko-KR"/>
        </w:rPr>
        <w:lastRenderedPageBreak/>
        <w:t>조건과 자동 처리 범위를 벗어난 조항을 구분합니다.</w:t>
      </w:r>
      <w:r w:rsidR="00666BE2">
        <w:rPr>
          <w:rFonts w:hint="eastAsia"/>
          <w:lang w:eastAsia="ko-KR"/>
        </w:rPr>
        <w:t xml:space="preserve"> </w:t>
      </w:r>
      <w:r w:rsidR="00666BE2" w:rsidRPr="00666BE2">
        <w:rPr>
          <w:lang w:eastAsia="ko-KR"/>
        </w:rPr>
        <w:t>사용자는 결과를 검토·수정·승인한 뒤 조사표를 CSV로 내보낼 수 있습니다.상품군별로 학습·검증·시험 데이터를 나누고 규칙 기반 방법과 동일한 후처리를 적용하여 비교합니다.</w:t>
      </w:r>
      <w:r w:rsidR="00666BE2">
        <w:rPr>
          <w:rFonts w:hint="eastAsia"/>
          <w:lang w:eastAsia="ko-KR"/>
        </w:rPr>
        <w:t xml:space="preserve"> </w:t>
      </w:r>
      <w:r w:rsidR="00666BE2" w:rsidRPr="00666BE2">
        <w:rPr>
          <w:lang w:eastAsia="ko-KR"/>
        </w:rPr>
        <w:t>조건 추출 성능·연결 오류·수정량과 CPU 처리시간을 평가하여 모델의 효과와 한계를 확인합니다.</w:t>
      </w:r>
      <w:r w:rsidR="00666BE2">
        <w:rPr>
          <w:rFonts w:hint="eastAsia"/>
          <w:lang w:eastAsia="ko-KR"/>
        </w:rPr>
        <w:t xml:space="preserve"> </w:t>
      </w:r>
      <w:r w:rsidR="00666BE2" w:rsidRPr="00666BE2">
        <w:rPr>
          <w:lang w:eastAsia="ko-KR"/>
        </w:rPr>
        <w:t>노트북에서 실행 가능한 웹 서비스로 구현하여 반복 조사에 드는 시간과 인력 부담을 줄이고자 합니다.</w:t>
      </w:r>
      <w:r w:rsidR="00666BE2">
        <w:rPr>
          <w:rFonts w:hint="eastAsia"/>
          <w:lang w:eastAsia="ko-KR"/>
        </w:rPr>
        <w:t xml:space="preserve"> </w:t>
      </w:r>
      <w:r w:rsidR="00666BE2" w:rsidRPr="00666BE2">
        <w:rPr>
          <w:lang w:eastAsia="ko-KR"/>
        </w:rPr>
        <w:t>학습·평가 코드와 공개 가능한 예제 자료, 주석 지침 및 재현 문서를 공유합니다.</w:t>
      </w:r>
      <w:r w:rsidR="00666BE2">
        <w:rPr>
          <w:lang w:eastAsia="ko-KR"/>
        </w:rPr>
        <w:br/>
        <w:t>원문에 근거한 조건 확인과 반복적인 정리·검토를 지원하여 금융상품 정보의 해석 오류를 줄이고 조사 시간과 업무 부담을 낮추고자 합니다.</w:t>
      </w:r>
      <w:r w:rsidR="00666BE2">
        <w:rPr>
          <w:lang w:eastAsia="ko-KR"/>
        </w:rPr>
        <w:br/>
      </w:r>
    </w:p>
    <w:p w14:paraId="718B03A0" w14:textId="77777777" w:rsidR="00666BE2" w:rsidRPr="00666BE2" w:rsidRDefault="00585051" w:rsidP="00666BE2">
      <w:pPr>
        <w:spacing w:after="120"/>
        <w:rPr>
          <w:szCs w:val="20"/>
          <w:lang w:eastAsia="ko-KR"/>
        </w:rPr>
      </w:pPr>
      <w:r>
        <w:rPr>
          <w:b/>
          <w:color w:val="006699"/>
          <w:lang w:eastAsia="ko-KR"/>
        </w:rPr>
        <w:t>2.2 개발 배경 및 문제 정의 (Problem Statement)</w:t>
      </w:r>
      <w:r>
        <w:rPr>
          <w:b/>
          <w:color w:val="006699"/>
          <w:lang w:eastAsia="ko-KR"/>
        </w:rPr>
        <w:br/>
      </w:r>
      <w:r w:rsidR="00666BE2" w:rsidRPr="00666BE2">
        <w:rPr>
          <w:szCs w:val="20"/>
          <w:lang w:eastAsia="ko-KR"/>
        </w:rPr>
        <w:t>카드사 대외활동에 참여하면서 현업 담당자들이 상품기획과 서비스 개선을 위해 다른 회사의 상품과 서비스를 자주 비교하는 모습을 접하였습니다. 활동 중 개선 아이디어를 고민할 때도 기존 서비스의 기능과 경쟁상품의 혜택 조건을 함께 살펴볼 필요가 있다고 생각하였습니다. 이러한 경험을 바탕으로 여러 상품의 조건을 확인하고 같은 기준으로 정리하는 반복적인 작업을 AI가 보조할 수 있다면 유용하겠다는 생각으로 본 과제를 기획하였습니다.</w:t>
      </w:r>
    </w:p>
    <w:p w14:paraId="7D16F96C" w14:textId="1D1E36D7" w:rsidR="00666BE2" w:rsidRPr="00666BE2" w:rsidRDefault="00666BE2" w:rsidP="00666BE2">
      <w:pPr>
        <w:spacing w:after="120"/>
        <w:rPr>
          <w:szCs w:val="20"/>
          <w:lang w:eastAsia="ko-KR"/>
        </w:rPr>
      </w:pPr>
      <w:r w:rsidRPr="00666BE2">
        <w:rPr>
          <w:szCs w:val="20"/>
          <w:lang w:eastAsia="ko-KR"/>
        </w:rPr>
        <w:t>카드 상품을 비교하려면 할인율과 적립률뿐 아니라 전월 실적, 월 한도, 대상 가맹점과 제외 거래까지 확인해야 합니다. 그러나 필요한 정보는 상품설명서의 본문과 표, 공통 유의사항에 나뉘어 있습니다. 여러 상품을 비교표로 정리하려면 각 자료에서 조건을 찾고 해당 조건이 어느 혜택에 적용되는지 확인해야 합니다. 조사 대상이 늘어나면 이러한 작업이 반복되며 일부 조건을 빠뜨리거나 잘못 연결할 가능성도 있습니다.</w:t>
      </w:r>
    </w:p>
    <w:p w14:paraId="756B9E71" w14:textId="0247F211" w:rsidR="00666BE2" w:rsidRPr="00666BE2" w:rsidRDefault="00666BE2" w:rsidP="00666BE2">
      <w:pPr>
        <w:spacing w:after="120"/>
        <w:rPr>
          <w:szCs w:val="20"/>
          <w:lang w:eastAsia="ko-KR"/>
        </w:rPr>
      </w:pPr>
      <w:r w:rsidRPr="00666BE2">
        <w:rPr>
          <w:szCs w:val="20"/>
          <w:lang w:eastAsia="ko-KR"/>
        </w:rPr>
        <w:t>또한 같은 수치라도 적용 범위에 따라 의미가 달라집니다. 월 한도가 같아도 특정 영역의 전용 한도인지 여러 영역의 공유 한도인지 구분해야 하며 실적 제외와 혜택 제외도 별도로 확인해야 합니다. 청구할인과 포인트 적립은 혜택의 종류와 단위를 구분해야 하고 온·오프라인 이용 여부나 결제 경로에 따른 조건도 살펴봐야 합니다. 따라서 비율과 금액만 옮겨 적는 방식으로는 상품 간 차이를 충분히 설명하기 어렵습니다.</w:t>
      </w:r>
    </w:p>
    <w:p w14:paraId="3CAA38C8" w14:textId="3A419D9A" w:rsidR="00666BE2" w:rsidRPr="00666BE2" w:rsidRDefault="00666BE2" w:rsidP="00666BE2">
      <w:pPr>
        <w:spacing w:after="120"/>
        <w:rPr>
          <w:szCs w:val="20"/>
          <w:lang w:eastAsia="ko-KR"/>
        </w:rPr>
      </w:pPr>
      <w:r w:rsidRPr="00666BE2">
        <w:rPr>
          <w:szCs w:val="20"/>
          <w:lang w:eastAsia="ko-KR"/>
        </w:rPr>
        <w:t>이에 본 과제에서는 공개 인기순위를 참고해 선정한 신용카드를 대상으로 온·오프라인 결제 혜택의 조건을 추출하고 비교하는 AI 시스템을 개발하고자 합니다. 추출 결과에는 원문 근거를 연결하고 확인하지 못한 조건은 미확인으로 표시하여 사용자가 검토·수정할 수 있도록 구성합니다. 이를 통해 반복적인 조건 정리와 조사표 작성을 보조하고</w:t>
      </w:r>
      <w:r>
        <w:rPr>
          <w:rFonts w:hint="eastAsia"/>
          <w:szCs w:val="20"/>
          <w:lang w:eastAsia="ko-KR"/>
        </w:rPr>
        <w:t xml:space="preserve"> </w:t>
      </w:r>
      <w:r w:rsidRPr="00666BE2">
        <w:rPr>
          <w:szCs w:val="20"/>
          <w:lang w:eastAsia="ko-KR"/>
        </w:rPr>
        <w:t>경쟁상품 비교 과정에서 발생할 수 있는 누락과 해석 오류를 줄이고자 합니다.</w:t>
      </w:r>
    </w:p>
    <w:p w14:paraId="005F656F" w14:textId="69512180" w:rsidR="002B0ECB" w:rsidRDefault="00585051" w:rsidP="00666BE2">
      <w:pPr>
        <w:spacing w:after="120"/>
      </w:pPr>
      <w:r>
        <w:rPr>
          <w:b/>
          <w:color w:val="1B365D"/>
          <w:sz w:val="26"/>
        </w:rPr>
        <w:t>3. 프로젝트 목표 및 독창성 (Objectives &amp; Innovation)</w:t>
      </w:r>
    </w:p>
    <w:tbl>
      <w:tblPr>
        <w:tblW w:w="0" w:type="auto"/>
        <w:jc w:val="center"/>
        <w:tblLayout w:type="fixed"/>
        <w:tblLook w:val="04A0" w:firstRow="1" w:lastRow="0" w:firstColumn="1" w:lastColumn="0" w:noHBand="0" w:noVBand="1"/>
      </w:tblPr>
      <w:tblGrid>
        <w:gridCol w:w="9360"/>
      </w:tblGrid>
      <w:tr w:rsidR="002B0ECB" w14:paraId="648C6543" w14:textId="77777777">
        <w:trPr>
          <w:jc w:val="center"/>
        </w:trPr>
        <w:tc>
          <w:tcPr>
            <w:tcW w:w="9360" w:type="dxa"/>
            <w:tcBorders>
              <w:left w:val="single" w:sz="24" w:space="0" w:color="1B365D"/>
            </w:tcBorders>
            <w:shd w:val="clear" w:color="auto" w:fill="F8FAFC"/>
            <w:tcMar>
              <w:top w:w="80" w:type="dxa"/>
              <w:left w:w="120" w:type="dxa"/>
              <w:bottom w:w="80" w:type="dxa"/>
              <w:right w:w="120" w:type="dxa"/>
            </w:tcMar>
          </w:tcPr>
          <w:p w14:paraId="66C311BD" w14:textId="77777777" w:rsidR="002B0ECB" w:rsidRPr="000515CA" w:rsidRDefault="00585051">
            <w:pPr>
              <w:spacing w:before="40" w:after="40"/>
              <w:rPr>
                <w:szCs w:val="20"/>
                <w:lang w:eastAsia="ko-KR"/>
              </w:rPr>
            </w:pPr>
            <w:r w:rsidRPr="000515CA">
              <w:rPr>
                <w:color w:val="E36C0A" w:themeColor="accent6" w:themeShade="BF"/>
                <w:szCs w:val="20"/>
                <w:lang w:eastAsia="ko-KR"/>
              </w:rPr>
              <w:lastRenderedPageBreak/>
              <w:t>작성 가이드: 최종 구현 목표 및 정량적 목표치를 명시하고, 기존 유사 서비스/선행 연구와의 차별성 및 오픈소스 활용 계획을 구체적으로 기술하세요.</w:t>
            </w:r>
          </w:p>
        </w:tc>
      </w:tr>
    </w:tbl>
    <w:p w14:paraId="7915AF40" w14:textId="77777777" w:rsidR="002B0ECB" w:rsidRDefault="002B0ECB">
      <w:pPr>
        <w:spacing w:after="80"/>
        <w:rPr>
          <w:lang w:eastAsia="ko-KR"/>
        </w:rPr>
      </w:pPr>
    </w:p>
    <w:p w14:paraId="75C109DB" w14:textId="2CFE862D" w:rsidR="006F2885" w:rsidRPr="006F2885" w:rsidRDefault="00585051" w:rsidP="006F2885">
      <w:pPr>
        <w:spacing w:after="120"/>
        <w:rPr>
          <w:b/>
          <w:bCs/>
          <w:color w:val="000000" w:themeColor="text1"/>
          <w:lang w:eastAsia="ko-KR"/>
        </w:rPr>
      </w:pPr>
      <w:r>
        <w:rPr>
          <w:b/>
          <w:color w:val="006699"/>
          <w:lang w:eastAsia="ko-KR"/>
        </w:rPr>
        <w:t>3.1 최종 개발 목표</w:t>
      </w:r>
      <w:r>
        <w:rPr>
          <w:b/>
          <w:color w:val="006699"/>
          <w:lang w:eastAsia="ko-KR"/>
        </w:rPr>
        <w:br/>
      </w:r>
      <w:r w:rsidR="006F2885" w:rsidRPr="006F2885">
        <w:rPr>
          <w:b/>
          <w:bCs/>
          <w:color w:val="000000" w:themeColor="text1"/>
          <w:lang w:eastAsia="ko-KR"/>
        </w:rPr>
        <w:t>과제의 최종 목표는 인기 일반 신용카드의 공식 자료에서 혜택 조건을 추출하고 원문 확인부터 수정·비교·조사표 내보내기까지 지원하는 웹 서비스를 완성하는 것입니다. 이를 위해 다음 네 가지 목표를 설정합니다.</w:t>
      </w:r>
    </w:p>
    <w:p w14:paraId="09A3FF50" w14:textId="77777777" w:rsidR="006F2885" w:rsidRPr="006F2885" w:rsidRDefault="006F2885" w:rsidP="006F2885">
      <w:pPr>
        <w:spacing w:after="120"/>
        <w:rPr>
          <w:b/>
          <w:bCs/>
          <w:color w:val="000000" w:themeColor="text1"/>
          <w:lang w:eastAsia="ko-KR"/>
        </w:rPr>
      </w:pPr>
      <w:r w:rsidRPr="006F2885">
        <w:rPr>
          <w:b/>
          <w:bCs/>
          <w:color w:val="000000" w:themeColor="text1"/>
          <w:lang w:eastAsia="ko-KR"/>
        </w:rPr>
        <w:t>목표 1. 카드 상품 조건 데이터 구축 및 추출 모델 개발</w:t>
      </w:r>
    </w:p>
    <w:p w14:paraId="738650FD" w14:textId="0D1CB5BA" w:rsidR="006F2885" w:rsidRPr="006F2885" w:rsidRDefault="006F2885" w:rsidP="006F2885">
      <w:pPr>
        <w:spacing w:after="120"/>
        <w:rPr>
          <w:color w:val="000000" w:themeColor="text1"/>
          <w:lang w:eastAsia="ko-KR"/>
        </w:rPr>
      </w:pPr>
      <w:r w:rsidRPr="006F2885">
        <w:rPr>
          <w:color w:val="000000" w:themeColor="text1"/>
          <w:lang w:eastAsia="ko-KR"/>
        </w:rPr>
        <w:t>공개 인기순위와 공식 자료 확보 여부를 기준으로 일반 신용카드 12종을 선정하고 온·오프라인 결제에 적용되는 정률 할인·적립 혜택을 분석합니다. 조건 블록 250~400개를 주석화하는 것을 목표로 하</w:t>
      </w:r>
      <w:r>
        <w:rPr>
          <w:rFonts w:hint="eastAsia"/>
          <w:color w:val="000000" w:themeColor="text1"/>
          <w:lang w:eastAsia="ko-KR"/>
        </w:rPr>
        <w:t>며</w:t>
      </w:r>
      <w:r w:rsidRPr="006F2885">
        <w:rPr>
          <w:color w:val="000000" w:themeColor="text1"/>
          <w:lang w:eastAsia="ko-KR"/>
        </w:rPr>
        <w:t xml:space="preserve"> 대상·혜택 비율·전월 실적·혜택 한도·실적 제외·혜택 제외의 여섯 항목을 추출하는 모델을 개발합니다.</w:t>
      </w:r>
    </w:p>
    <w:p w14:paraId="02DDEB35" w14:textId="21745F10" w:rsidR="006F2885" w:rsidRPr="006F2885" w:rsidRDefault="006F2885" w:rsidP="006F2885">
      <w:pPr>
        <w:spacing w:after="120"/>
        <w:rPr>
          <w:b/>
          <w:bCs/>
          <w:color w:val="000000" w:themeColor="text1"/>
          <w:lang w:eastAsia="ko-KR"/>
        </w:rPr>
      </w:pPr>
      <w:r w:rsidRPr="006F2885">
        <w:rPr>
          <w:color w:val="000000" w:themeColor="text1"/>
          <w:lang w:eastAsia="ko-KR"/>
        </w:rPr>
        <w:t>학습 자료에는 원문 위치와 혜택의 소속 관계를 기록합니다. 데이터 수뿐 아니라 항목별 사례 수와 상품별 분포도 확인하여 반복되는 문구에만 성능이 높게 나타나는 문제를 점검합니다.</w:t>
      </w:r>
    </w:p>
    <w:p w14:paraId="1694F5F2" w14:textId="77777777" w:rsidR="006F2885" w:rsidRPr="006F2885" w:rsidRDefault="006F2885" w:rsidP="006F2885">
      <w:pPr>
        <w:spacing w:after="120"/>
        <w:rPr>
          <w:b/>
          <w:bCs/>
          <w:color w:val="000000" w:themeColor="text1"/>
          <w:lang w:eastAsia="ko-KR"/>
        </w:rPr>
      </w:pPr>
      <w:r w:rsidRPr="006F2885">
        <w:rPr>
          <w:b/>
          <w:bCs/>
          <w:color w:val="000000" w:themeColor="text1"/>
          <w:lang w:eastAsia="ko-KR"/>
        </w:rPr>
        <w:t>목표 2. 근거 확인과 검수가 가능한 상품 비교 서비스 구현</w:t>
      </w:r>
    </w:p>
    <w:p w14:paraId="6BAC0667" w14:textId="086FAF06" w:rsidR="006F2885" w:rsidRPr="006F2885" w:rsidRDefault="006F2885" w:rsidP="006F2885">
      <w:pPr>
        <w:spacing w:after="120"/>
        <w:rPr>
          <w:color w:val="000000" w:themeColor="text1"/>
          <w:lang w:eastAsia="ko-KR"/>
        </w:rPr>
      </w:pPr>
      <w:r w:rsidRPr="006F2885">
        <w:rPr>
          <w:color w:val="000000" w:themeColor="text1"/>
          <w:lang w:eastAsia="ko-KR"/>
        </w:rPr>
        <w:t>문서 목록, 조건 검토, 상품 비교의 세 화면을 구현합니다. 문서 등록 → 조건 추출 → 원문 확인 → 수정·승인 → 상품 비교 → CSV 내보내기의 여섯 단계가 연결되도록 합니다. 비교표에는 실적 기준, 혜택 단위, 결제 경로, 전용·공유 한도 등의 차이를 표시하고 확인하지 못한 조건은 미확인으로 남깁니다.</w:t>
      </w:r>
    </w:p>
    <w:p w14:paraId="417E84D2" w14:textId="1A39EEC8" w:rsidR="006F2885" w:rsidRPr="006F2885" w:rsidRDefault="006F2885" w:rsidP="006F2885">
      <w:pPr>
        <w:spacing w:after="120"/>
        <w:rPr>
          <w:b/>
          <w:bCs/>
          <w:color w:val="000000" w:themeColor="text1"/>
          <w:lang w:eastAsia="ko-KR"/>
        </w:rPr>
      </w:pPr>
      <w:r w:rsidRPr="006F2885">
        <w:rPr>
          <w:color w:val="000000" w:themeColor="text1"/>
          <w:lang w:eastAsia="ko-KR"/>
        </w:rPr>
        <w:t>본 과제는 공식 문서에서 조사표 초안을 생성하고</w:t>
      </w:r>
      <w:r>
        <w:rPr>
          <w:rFonts w:hint="eastAsia"/>
          <w:color w:val="000000" w:themeColor="text1"/>
          <w:lang w:eastAsia="ko-KR"/>
        </w:rPr>
        <w:t xml:space="preserve"> </w:t>
      </w:r>
      <w:r w:rsidRPr="006F2885">
        <w:rPr>
          <w:color w:val="000000" w:themeColor="text1"/>
          <w:lang w:eastAsia="ko-KR"/>
        </w:rPr>
        <w:t>조건별 근거와 불확실성을 확인하며 수정하는 업무에 초점을 맞춥니다. 상품의 우열을 자동으로 정하기보다 비교할 때 놓치기 쉬운 조건을 검토할 수 있도록 개발합니다</w:t>
      </w:r>
      <w:r w:rsidRPr="006F2885">
        <w:rPr>
          <w:b/>
          <w:bCs/>
          <w:color w:val="000000" w:themeColor="text1"/>
          <w:lang w:eastAsia="ko-KR"/>
        </w:rPr>
        <w:t>.</w:t>
      </w:r>
    </w:p>
    <w:p w14:paraId="2DBA393E" w14:textId="77777777" w:rsidR="006F2885" w:rsidRPr="006F2885" w:rsidRDefault="006F2885" w:rsidP="006F2885">
      <w:pPr>
        <w:spacing w:after="120"/>
        <w:rPr>
          <w:b/>
          <w:bCs/>
          <w:color w:val="000000" w:themeColor="text1"/>
          <w:lang w:eastAsia="ko-KR"/>
        </w:rPr>
      </w:pPr>
      <w:r w:rsidRPr="006F2885">
        <w:rPr>
          <w:b/>
          <w:bCs/>
          <w:color w:val="000000" w:themeColor="text1"/>
          <w:lang w:eastAsia="ko-KR"/>
        </w:rPr>
        <w:t>목표 3. 규칙 기반 방법 대비 성능과 실행 가능성 검증</w:t>
      </w:r>
    </w:p>
    <w:p w14:paraId="5C32C7E7" w14:textId="5B9F541F" w:rsidR="006F2885" w:rsidRPr="006F2885" w:rsidRDefault="006F2885" w:rsidP="006F2885">
      <w:pPr>
        <w:spacing w:after="120"/>
        <w:rPr>
          <w:color w:val="000000" w:themeColor="text1"/>
          <w:lang w:eastAsia="ko-KR"/>
        </w:rPr>
      </w:pPr>
      <w:r w:rsidRPr="006F2885">
        <w:rPr>
          <w:color w:val="000000" w:themeColor="text1"/>
          <w:lang w:eastAsia="ko-KR"/>
        </w:rPr>
        <w:t>동일 상품의 문서가 학습과 시험에 섞이지 않도록 상품군을 분리합니다. 12개 상품군을 확보한 경우 학습 7개·검증 2개·시험 3개를 기본안으로 구성합니다. 제목·표 헤더·문맥 키워드를 활용한 규칙 기반 추출기를 기준 방법으로 만들고 모델과 같은 입력 및 후처리를 적용하여 비교합니다.</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6"/>
        <w:gridCol w:w="6077"/>
      </w:tblGrid>
      <w:tr w:rsidR="006F2885" w:rsidRPr="006F2885" w14:paraId="602E232C" w14:textId="77777777" w:rsidTr="006F2885">
        <w:trPr>
          <w:tblHeader/>
          <w:tblCellSpacing w:w="15" w:type="dxa"/>
        </w:trPr>
        <w:tc>
          <w:tcPr>
            <w:tcW w:w="0" w:type="auto"/>
            <w:vAlign w:val="center"/>
            <w:hideMark/>
          </w:tcPr>
          <w:p w14:paraId="232BD498" w14:textId="77777777" w:rsidR="006F2885" w:rsidRPr="006F2885" w:rsidRDefault="006F2885" w:rsidP="006F2885">
            <w:pPr>
              <w:spacing w:after="120"/>
              <w:rPr>
                <w:color w:val="000000" w:themeColor="text1"/>
                <w:lang w:eastAsia="ko-KR"/>
              </w:rPr>
            </w:pPr>
            <w:r w:rsidRPr="006F2885">
              <w:rPr>
                <w:color w:val="000000" w:themeColor="text1"/>
                <w:lang w:eastAsia="ko-KR"/>
              </w:rPr>
              <w:t>평가 항목</w:t>
            </w:r>
          </w:p>
        </w:tc>
        <w:tc>
          <w:tcPr>
            <w:tcW w:w="0" w:type="auto"/>
            <w:vAlign w:val="center"/>
            <w:hideMark/>
          </w:tcPr>
          <w:p w14:paraId="63877F5E" w14:textId="77777777" w:rsidR="006F2885" w:rsidRPr="006F2885" w:rsidRDefault="006F2885" w:rsidP="006F2885">
            <w:pPr>
              <w:spacing w:after="120"/>
              <w:rPr>
                <w:color w:val="000000" w:themeColor="text1"/>
                <w:lang w:eastAsia="ko-KR"/>
              </w:rPr>
            </w:pPr>
            <w:r w:rsidRPr="006F2885">
              <w:rPr>
                <w:color w:val="000000" w:themeColor="text1"/>
                <w:lang w:eastAsia="ko-KR"/>
              </w:rPr>
              <w:t>정량적 개발 목표</w:t>
            </w:r>
          </w:p>
        </w:tc>
      </w:tr>
      <w:tr w:rsidR="006F2885" w:rsidRPr="006F2885" w14:paraId="00D3EE58" w14:textId="77777777" w:rsidTr="006F2885">
        <w:trPr>
          <w:tblCellSpacing w:w="15" w:type="dxa"/>
        </w:trPr>
        <w:tc>
          <w:tcPr>
            <w:tcW w:w="0" w:type="auto"/>
            <w:vAlign w:val="center"/>
            <w:hideMark/>
          </w:tcPr>
          <w:p w14:paraId="650829A5" w14:textId="77777777" w:rsidR="006F2885" w:rsidRPr="006F2885" w:rsidRDefault="006F2885" w:rsidP="006F2885">
            <w:pPr>
              <w:spacing w:after="120"/>
              <w:rPr>
                <w:color w:val="000000" w:themeColor="text1"/>
                <w:lang w:eastAsia="ko-KR"/>
              </w:rPr>
            </w:pPr>
            <w:r w:rsidRPr="006F2885">
              <w:rPr>
                <w:color w:val="000000" w:themeColor="text1"/>
                <w:lang w:eastAsia="ko-KR"/>
              </w:rPr>
              <w:t>조건 추출 성능</w:t>
            </w:r>
          </w:p>
        </w:tc>
        <w:tc>
          <w:tcPr>
            <w:tcW w:w="0" w:type="auto"/>
            <w:vAlign w:val="center"/>
            <w:hideMark/>
          </w:tcPr>
          <w:p w14:paraId="053296E8" w14:textId="77777777" w:rsidR="006F2885" w:rsidRPr="006F2885" w:rsidRDefault="006F2885" w:rsidP="006F2885">
            <w:pPr>
              <w:spacing w:after="120"/>
              <w:rPr>
                <w:color w:val="000000" w:themeColor="text1"/>
                <w:lang w:eastAsia="ko-KR"/>
              </w:rPr>
            </w:pPr>
            <w:r w:rsidRPr="006F2885">
              <w:rPr>
                <w:color w:val="000000" w:themeColor="text1"/>
                <w:lang w:eastAsia="ko-KR"/>
              </w:rPr>
              <w:t>전체 strict span micro-F1 0.80 이상</w:t>
            </w:r>
          </w:p>
        </w:tc>
      </w:tr>
      <w:tr w:rsidR="006F2885" w:rsidRPr="006F2885" w14:paraId="52B39FC7" w14:textId="77777777" w:rsidTr="006F2885">
        <w:trPr>
          <w:tblCellSpacing w:w="15" w:type="dxa"/>
        </w:trPr>
        <w:tc>
          <w:tcPr>
            <w:tcW w:w="0" w:type="auto"/>
            <w:vAlign w:val="center"/>
            <w:hideMark/>
          </w:tcPr>
          <w:p w14:paraId="5D6B51F3" w14:textId="77777777" w:rsidR="006F2885" w:rsidRPr="006F2885" w:rsidRDefault="006F2885" w:rsidP="006F2885">
            <w:pPr>
              <w:spacing w:after="120"/>
              <w:rPr>
                <w:color w:val="000000" w:themeColor="text1"/>
                <w:lang w:eastAsia="ko-KR"/>
              </w:rPr>
            </w:pPr>
            <w:r w:rsidRPr="006F2885">
              <w:rPr>
                <w:color w:val="000000" w:themeColor="text1"/>
                <w:lang w:eastAsia="ko-KR"/>
              </w:rPr>
              <w:t>기준 방법 대비 개선</w:t>
            </w:r>
          </w:p>
        </w:tc>
        <w:tc>
          <w:tcPr>
            <w:tcW w:w="0" w:type="auto"/>
            <w:vAlign w:val="center"/>
            <w:hideMark/>
          </w:tcPr>
          <w:p w14:paraId="7933C904" w14:textId="77777777" w:rsidR="006F2885" w:rsidRPr="006F2885" w:rsidRDefault="006F2885" w:rsidP="006F2885">
            <w:pPr>
              <w:spacing w:after="120"/>
              <w:rPr>
                <w:color w:val="000000" w:themeColor="text1"/>
                <w:lang w:eastAsia="ko-KR"/>
              </w:rPr>
            </w:pPr>
            <w:r w:rsidRPr="006F2885">
              <w:rPr>
                <w:color w:val="000000" w:themeColor="text1"/>
                <w:lang w:eastAsia="ko-KR"/>
              </w:rPr>
              <w:t>micro-F1 절대 3%p 이상 개선을 도전 목표로 설정</w:t>
            </w:r>
          </w:p>
        </w:tc>
      </w:tr>
      <w:tr w:rsidR="006F2885" w:rsidRPr="006F2885" w14:paraId="1D9347ED" w14:textId="77777777" w:rsidTr="006F2885">
        <w:trPr>
          <w:tblCellSpacing w:w="15" w:type="dxa"/>
        </w:trPr>
        <w:tc>
          <w:tcPr>
            <w:tcW w:w="0" w:type="auto"/>
            <w:vAlign w:val="center"/>
            <w:hideMark/>
          </w:tcPr>
          <w:p w14:paraId="500582C3" w14:textId="77777777" w:rsidR="006F2885" w:rsidRPr="006F2885" w:rsidRDefault="006F2885" w:rsidP="006F2885">
            <w:pPr>
              <w:spacing w:after="120"/>
              <w:rPr>
                <w:color w:val="000000" w:themeColor="text1"/>
                <w:lang w:eastAsia="ko-KR"/>
              </w:rPr>
            </w:pPr>
            <w:r w:rsidRPr="006F2885">
              <w:rPr>
                <w:color w:val="000000" w:themeColor="text1"/>
                <w:lang w:eastAsia="ko-KR"/>
              </w:rPr>
              <w:lastRenderedPageBreak/>
              <w:t>CPU 추론시간</w:t>
            </w:r>
          </w:p>
        </w:tc>
        <w:tc>
          <w:tcPr>
            <w:tcW w:w="0" w:type="auto"/>
            <w:vAlign w:val="center"/>
            <w:hideMark/>
          </w:tcPr>
          <w:p w14:paraId="7E765B23" w14:textId="77777777" w:rsidR="006F2885" w:rsidRPr="006F2885" w:rsidRDefault="006F2885" w:rsidP="006F2885">
            <w:pPr>
              <w:spacing w:after="120"/>
              <w:rPr>
                <w:color w:val="000000" w:themeColor="text1"/>
                <w:lang w:eastAsia="ko-KR"/>
              </w:rPr>
            </w:pPr>
            <w:r w:rsidRPr="006F2885">
              <w:rPr>
                <w:color w:val="000000" w:themeColor="text1"/>
                <w:lang w:eastAsia="ko-KR"/>
              </w:rPr>
              <w:t>모델 로딩 후, 배치 1·256토큰 이하 입력에서 블록당 p95 5초 이내</w:t>
            </w:r>
          </w:p>
        </w:tc>
      </w:tr>
      <w:tr w:rsidR="006F2885" w:rsidRPr="006F2885" w14:paraId="220BB2DD" w14:textId="77777777" w:rsidTr="006F2885">
        <w:trPr>
          <w:tblCellSpacing w:w="15" w:type="dxa"/>
        </w:trPr>
        <w:tc>
          <w:tcPr>
            <w:tcW w:w="0" w:type="auto"/>
            <w:vAlign w:val="center"/>
            <w:hideMark/>
          </w:tcPr>
          <w:p w14:paraId="363B0C77" w14:textId="77777777" w:rsidR="006F2885" w:rsidRPr="006F2885" w:rsidRDefault="006F2885" w:rsidP="006F2885">
            <w:pPr>
              <w:spacing w:after="120"/>
              <w:rPr>
                <w:color w:val="000000" w:themeColor="text1"/>
                <w:lang w:eastAsia="ko-KR"/>
              </w:rPr>
            </w:pPr>
            <w:r w:rsidRPr="006F2885">
              <w:rPr>
                <w:color w:val="000000" w:themeColor="text1"/>
                <w:lang w:eastAsia="ko-KR"/>
              </w:rPr>
              <w:t>기능 완성</w:t>
            </w:r>
          </w:p>
        </w:tc>
        <w:tc>
          <w:tcPr>
            <w:tcW w:w="0" w:type="auto"/>
            <w:vAlign w:val="center"/>
            <w:hideMark/>
          </w:tcPr>
          <w:p w14:paraId="125A0202" w14:textId="77777777" w:rsidR="006F2885" w:rsidRPr="006F2885" w:rsidRDefault="006F2885" w:rsidP="006F2885">
            <w:pPr>
              <w:spacing w:after="120"/>
              <w:rPr>
                <w:color w:val="000000" w:themeColor="text1"/>
                <w:lang w:eastAsia="ko-KR"/>
              </w:rPr>
            </w:pPr>
            <w:r w:rsidRPr="006F2885">
              <w:rPr>
                <w:color w:val="000000" w:themeColor="text1"/>
                <w:lang w:eastAsia="ko-KR"/>
              </w:rPr>
              <w:t>3개 화면과 6단계 업무 흐름 구현</w:t>
            </w:r>
          </w:p>
        </w:tc>
      </w:tr>
    </w:tbl>
    <w:p w14:paraId="35D97B3D" w14:textId="77777777" w:rsidR="006F2885" w:rsidRPr="006F2885" w:rsidRDefault="006F2885" w:rsidP="006F2885">
      <w:pPr>
        <w:spacing w:after="120"/>
        <w:rPr>
          <w:color w:val="000000" w:themeColor="text1"/>
          <w:lang w:eastAsia="ko-KR"/>
        </w:rPr>
      </w:pPr>
      <w:r w:rsidRPr="006F2885">
        <w:rPr>
          <w:color w:val="000000" w:themeColor="text1"/>
          <w:lang w:eastAsia="ko-KR"/>
        </w:rPr>
        <w:t>추출 성능은 조건의 유형과 원문 범위가 모두 맞는 경우를 정답으로 평가합니다. 전체 점수와 함께 항목별·상품별 결과, 조건 연결 오류, 수정량과 메모리 사용량을 보고합니다. 처리시간은 평가 장비를 명시하고 문서 전체 처리시간도 별도로 측정합니다.</w:t>
      </w:r>
    </w:p>
    <w:p w14:paraId="73599A6A" w14:textId="0A6B1218" w:rsidR="006F2885" w:rsidRPr="006F2885" w:rsidRDefault="006F2885" w:rsidP="006F2885">
      <w:pPr>
        <w:spacing w:after="120"/>
        <w:rPr>
          <w:color w:val="000000" w:themeColor="text1"/>
          <w:lang w:eastAsia="ko-KR"/>
        </w:rPr>
      </w:pPr>
      <w:r w:rsidRPr="006F2885">
        <w:rPr>
          <w:color w:val="000000" w:themeColor="text1"/>
          <w:lang w:eastAsia="ko-KR"/>
        </w:rPr>
        <w:t>위 수치는 실측 결과가 아닌 개발 목표입니다. 최종 결과는 선정한 상품과 지원 조건 범위에서 해석하며 전체 카드시장에 대한 성능으로 확대하지 않습니다.</w:t>
      </w:r>
    </w:p>
    <w:p w14:paraId="4F85CABE" w14:textId="77777777" w:rsidR="006F2885" w:rsidRPr="006F2885" w:rsidRDefault="006F2885" w:rsidP="006F2885">
      <w:pPr>
        <w:spacing w:after="120"/>
        <w:rPr>
          <w:b/>
          <w:bCs/>
          <w:color w:val="000000" w:themeColor="text1"/>
          <w:lang w:eastAsia="ko-KR"/>
        </w:rPr>
      </w:pPr>
      <w:r w:rsidRPr="006F2885">
        <w:rPr>
          <w:b/>
          <w:bCs/>
          <w:color w:val="000000" w:themeColor="text1"/>
          <w:lang w:eastAsia="ko-KR"/>
        </w:rPr>
        <w:t>목표 4. 선행 기술 활용 및 재현 가능한 오픈소스 결과물 공개</w:t>
      </w:r>
    </w:p>
    <w:p w14:paraId="5ABFCCFD" w14:textId="3C253AF5" w:rsidR="006F2885" w:rsidRPr="006F2885" w:rsidRDefault="006F2885" w:rsidP="006F2885">
      <w:pPr>
        <w:spacing w:after="120"/>
        <w:rPr>
          <w:color w:val="000000" w:themeColor="text1"/>
          <w:lang w:eastAsia="ko-KR"/>
        </w:rPr>
      </w:pPr>
      <w:r w:rsidRPr="006F2885">
        <w:rPr>
          <w:color w:val="000000" w:themeColor="text1"/>
          <w:lang w:eastAsia="ko-KR"/>
        </w:rPr>
        <w:t>ELECTRA 선행 연구와 KoELECTRA의 사전학습 성과를 활용하고, PyTorch와 Hugging Face Transformers의 토큰 분류 구조를 바탕으로 모델을 구현합니다. KoELECTRA-Small을 초기 후보로 검토하되, 추출 성능·실행시간·메모리 비교 결과에 따라 학습할 모델을 확정합니다.</w:t>
      </w:r>
    </w:p>
    <w:p w14:paraId="0B27EA51" w14:textId="7B539C3F" w:rsidR="006F2885" w:rsidRPr="006F2885" w:rsidRDefault="006F2885" w:rsidP="006F2885">
      <w:pPr>
        <w:spacing w:after="120"/>
        <w:rPr>
          <w:color w:val="000000" w:themeColor="text1"/>
          <w:lang w:eastAsia="ko-KR"/>
        </w:rPr>
      </w:pPr>
      <w:r w:rsidRPr="006F2885">
        <w:rPr>
          <w:color w:val="000000" w:themeColor="text1"/>
          <w:lang w:eastAsia="ko-KR"/>
        </w:rPr>
        <w:t>본 과제에서는 카드 조건에 맞는 주석 체계와 단위·적용 범위 처리, 원문 근거 연결, 검수 기능을 직접 설계합니다. 추출 점수뿐 아니라 이후 조건 연결과 사람의 수정량까지 평가하여 공개 모델을 실제 조사 업무에 적용할 때의 효과와 한계를 확인합니다.</w:t>
      </w:r>
    </w:p>
    <w:p w14:paraId="1554E831" w14:textId="519E1585" w:rsidR="006F2885" w:rsidRPr="006F2885" w:rsidRDefault="006F2885" w:rsidP="006F2885">
      <w:pPr>
        <w:spacing w:after="120"/>
        <w:rPr>
          <w:color w:val="000000" w:themeColor="text1"/>
          <w:lang w:eastAsia="ko-KR"/>
        </w:rPr>
      </w:pPr>
      <w:r w:rsidRPr="006F2885">
        <w:rPr>
          <w:color w:val="000000" w:themeColor="text1"/>
          <w:lang w:eastAsia="ko-KR"/>
        </w:rPr>
        <w:t>최종적으로 서비스·학습·평가 코드, 주석 지침, 데이터 분할 목록, 공개 가능한 예제, 설치·재현 문서와 실패 사례를 GitHub에 공개합니다. 활용한 오픈소스의 버전과 라이선스를 기록하고 다른 사용자가 같은 절차로 실행하고 결과를 확인할 수 있도록 정리합니다.</w:t>
      </w:r>
    </w:p>
    <w:p w14:paraId="5335C2D4" w14:textId="2D258520" w:rsidR="002A7FA6" w:rsidRDefault="002A7FA6" w:rsidP="006F2885">
      <w:pPr>
        <w:spacing w:after="120"/>
        <w:rPr>
          <w:lang w:eastAsia="ko-KR"/>
        </w:rPr>
      </w:pPr>
    </w:p>
    <w:p w14:paraId="513A2A7A" w14:textId="77777777" w:rsidR="008B4102" w:rsidRDefault="008B4102" w:rsidP="006F2885">
      <w:pPr>
        <w:spacing w:after="120"/>
        <w:rPr>
          <w:lang w:eastAsia="ko-KR"/>
        </w:rPr>
      </w:pPr>
    </w:p>
    <w:p w14:paraId="32F4920C" w14:textId="6EA48FFF" w:rsidR="008B4102" w:rsidRPr="008B4102" w:rsidRDefault="00585051" w:rsidP="008B4102">
      <w:pPr>
        <w:spacing w:after="120"/>
        <w:rPr>
          <w:lang w:eastAsia="ko-KR"/>
        </w:rPr>
      </w:pPr>
      <w:r>
        <w:rPr>
          <w:b/>
          <w:color w:val="006699"/>
          <w:lang w:eastAsia="ko-KR"/>
        </w:rPr>
        <w:t>3.2 독창성 및 기존 선행 연구/서비스 대비 차별성</w:t>
      </w:r>
      <w:r>
        <w:rPr>
          <w:b/>
          <w:color w:val="006699"/>
          <w:lang w:eastAsia="ko-KR"/>
        </w:rPr>
        <w:br/>
      </w:r>
      <w:r w:rsidR="008B4102" w:rsidRPr="008B4102">
        <w:rPr>
          <w:lang w:eastAsia="ko-KR"/>
        </w:rPr>
        <w:t>본 과제는 기존 문서 정보추출 기술을 국내 신용카드의 경쟁상품 조사에 적용하고 추출 결과를 비교표 작성과 검수까지 연결하고자 합니다. 주요 차별화 방향은 다음과 같습니다.</w:t>
      </w:r>
    </w:p>
    <w:p w14:paraId="6B939DD7" w14:textId="77777777" w:rsidR="008B4102" w:rsidRPr="008B4102" w:rsidRDefault="008B4102" w:rsidP="008B4102">
      <w:pPr>
        <w:spacing w:after="120"/>
        <w:rPr>
          <w:lang w:eastAsia="ko-KR"/>
        </w:rPr>
      </w:pPr>
      <w:r w:rsidRPr="008B4102">
        <w:rPr>
          <w:b/>
          <w:bCs/>
          <w:lang w:eastAsia="ko-KR"/>
        </w:rPr>
        <w:t>첫째, 상품기획·시장조사 담당자의 조사표 작성 과정에 초점을 맞춥니다.</w:t>
      </w:r>
    </w:p>
    <w:p w14:paraId="191B25E3" w14:textId="3A351F80" w:rsidR="008B4102" w:rsidRPr="008B4102" w:rsidRDefault="008B4102" w:rsidP="008B4102">
      <w:pPr>
        <w:spacing w:after="120"/>
        <w:rPr>
          <w:lang w:eastAsia="ko-KR"/>
        </w:rPr>
      </w:pPr>
      <w:r w:rsidRPr="008B4102">
        <w:rPr>
          <w:lang w:eastAsia="ko-KR"/>
        </w:rPr>
        <w:t>토스 카드라운지는 카드 검색과 비교함을 제공하고 네이버페이 카드는 혜택별 상품 탐색을 지원합니다. 본 과제는 분석자가 공식 상품 자료에서 필요한 조건을 찾아 조사표 초안을 만들고 근거를 확인하며 수정하는 과정을 지원합니다. 검토한 결과를 CSV로 내보낼 수 있도록 하여 조사자료 작성에 활용하고자 합니다.</w:t>
      </w:r>
    </w:p>
    <w:p w14:paraId="418934C8" w14:textId="77777777" w:rsidR="008B4102" w:rsidRPr="008B4102" w:rsidRDefault="008B4102" w:rsidP="008B4102">
      <w:pPr>
        <w:spacing w:after="120"/>
        <w:rPr>
          <w:lang w:eastAsia="ko-KR"/>
        </w:rPr>
      </w:pPr>
      <w:r w:rsidRPr="008B4102">
        <w:rPr>
          <w:b/>
          <w:bCs/>
          <w:lang w:eastAsia="ko-KR"/>
        </w:rPr>
        <w:lastRenderedPageBreak/>
        <w:t>둘째, 카드 혜택의 값뿐 아니라 적용 범위와 조건의 소속을 함께 정리합니다.</w:t>
      </w:r>
    </w:p>
    <w:p w14:paraId="47BAA2CA" w14:textId="41ECECA4" w:rsidR="008B4102" w:rsidRPr="008B4102" w:rsidRDefault="008B4102" w:rsidP="008B4102">
      <w:pPr>
        <w:spacing w:after="120"/>
        <w:rPr>
          <w:lang w:eastAsia="ko-KR"/>
        </w:rPr>
      </w:pPr>
      <w:r w:rsidRPr="008B4102">
        <w:rPr>
          <w:lang w:eastAsia="ko-KR"/>
        </w:rPr>
        <w:t>전문문서에서 중요한 조항을 추출하는 CUAD 연구와 신용카드 약관에서 금리·수수료 등을 추출한 AWS의 공개 구현 사례가 있습니다. 본 과제는 이러한 접근을 참고하여 국내 카드의 혜택 대상·비율·실적·한도·제외 조건에 맞는 주석 기준과 데이터 구조를 설계합니다.</w:t>
      </w:r>
    </w:p>
    <w:p w14:paraId="5E03F9D2" w14:textId="48892F82" w:rsidR="008B4102" w:rsidRPr="008B4102" w:rsidRDefault="008B4102" w:rsidP="008B4102">
      <w:pPr>
        <w:spacing w:after="120"/>
        <w:rPr>
          <w:lang w:eastAsia="ko-KR"/>
        </w:rPr>
      </w:pPr>
      <w:r w:rsidRPr="008B4102">
        <w:rPr>
          <w:lang w:eastAsia="ko-KR"/>
        </w:rPr>
        <w:t>특히 같은 월 한도라도 전용 한도와 공유 한도를 구분하고 전월 실적 제외와 혜택 제외를 별도로 관리합니다. 조건 구간은 모델로 추출하고, 단위 정리와 명확한 조건 연결은 규칙으로 처리하며 불명확한 관계는 사용자가 확인하도록 구성합니다.</w:t>
      </w:r>
    </w:p>
    <w:p w14:paraId="6CD07428" w14:textId="77777777" w:rsidR="008B4102" w:rsidRDefault="008B4102" w:rsidP="008B4102">
      <w:pPr>
        <w:spacing w:after="120"/>
        <w:rPr>
          <w:b/>
          <w:bCs/>
          <w:lang w:eastAsia="ko-KR"/>
        </w:rPr>
      </w:pPr>
    </w:p>
    <w:p w14:paraId="5993D058" w14:textId="140501C5" w:rsidR="008B4102" w:rsidRPr="008B4102" w:rsidRDefault="008B4102" w:rsidP="008B4102">
      <w:pPr>
        <w:spacing w:after="120"/>
        <w:rPr>
          <w:lang w:eastAsia="ko-KR"/>
        </w:rPr>
      </w:pPr>
      <w:r w:rsidRPr="008B4102">
        <w:rPr>
          <w:b/>
          <w:bCs/>
          <w:lang w:eastAsia="ko-KR"/>
        </w:rPr>
        <w:t>셋째, 원문 근거와 불확실한 상태를 보존하여 검토를 지원합니다.</w:t>
      </w:r>
    </w:p>
    <w:p w14:paraId="16AC9EC2" w14:textId="2BDD20E0" w:rsidR="008B4102" w:rsidRPr="008B4102" w:rsidRDefault="008B4102" w:rsidP="008B4102">
      <w:pPr>
        <w:spacing w:after="120"/>
        <w:rPr>
          <w:lang w:eastAsia="ko-KR"/>
        </w:rPr>
      </w:pPr>
      <w:r w:rsidRPr="008B4102">
        <w:rPr>
          <w:lang w:eastAsia="ko-KR"/>
        </w:rPr>
        <w:t>추출 항목마다 원문 위치를 연결하고 조건이 없다고 명시된 경우와 조건을 찾지 못한 경우를 구분합니다. 이를 통해 미확인 정보가 무조건·무제한 혜택으로 잘못 정리되는 일을 줄이고자 합니다. 사용자가 수정한 내용과 승인 상태도 기록하여 AI가 생성한 초안과 사람이 검토한 결과를 구분할 수 있도록 합니다.</w:t>
      </w:r>
    </w:p>
    <w:p w14:paraId="77532355" w14:textId="77777777" w:rsidR="008B4102" w:rsidRPr="008B4102" w:rsidRDefault="008B4102" w:rsidP="008B4102">
      <w:pPr>
        <w:spacing w:after="120"/>
        <w:rPr>
          <w:lang w:eastAsia="ko-KR"/>
        </w:rPr>
      </w:pPr>
      <w:r w:rsidRPr="008B4102">
        <w:rPr>
          <w:b/>
          <w:bCs/>
          <w:lang w:eastAsia="ko-KR"/>
        </w:rPr>
        <w:t>넷째, 추출 성능과 실제 검수 부담을 함께 평가합니다.</w:t>
      </w:r>
    </w:p>
    <w:p w14:paraId="4B7F702F" w14:textId="51ADD8D8" w:rsidR="008B4102" w:rsidRPr="008B4102" w:rsidRDefault="008B4102" w:rsidP="008B4102">
      <w:pPr>
        <w:spacing w:after="120"/>
        <w:rPr>
          <w:lang w:eastAsia="ko-KR"/>
        </w:rPr>
      </w:pPr>
      <w:r w:rsidRPr="008B4102">
        <w:rPr>
          <w:lang w:eastAsia="ko-KR"/>
        </w:rPr>
        <w:t>모델과 규칙 기반 방법에 동일한 입력과 후처리를 적용하여 조건 추출 성능을 비교합니다. 추출 이후의 연결 오류, 중요한 조건의 누락, 사용자의 수정량도 측정하여 모델이 조사 과정에 얼마나 기여하는지 확인합니다. CPU 처리시간과 메모리 사용량을 함께 평가하고 주석 지침·평가 코드·실패 사례·재현 자료를 공개하여 제한된 장비에서의 적용 가능성과 한계를 확인할 수 있도록 합니다.</w:t>
      </w:r>
    </w:p>
    <w:p w14:paraId="4FF12A60" w14:textId="5E84AAB0" w:rsidR="002B0ECB" w:rsidRPr="002A7FA6" w:rsidRDefault="002B0ECB" w:rsidP="008B4102">
      <w:pPr>
        <w:spacing w:after="120"/>
        <w:rPr>
          <w:lang w:eastAsia="ko-KR"/>
        </w:rPr>
      </w:pPr>
    </w:p>
    <w:p w14:paraId="71F39617" w14:textId="77777777" w:rsidR="002B0ECB" w:rsidRDefault="00585051">
      <w:pPr>
        <w:keepNext/>
        <w:spacing w:before="280" w:after="80"/>
      </w:pPr>
      <w:r>
        <w:rPr>
          <w:b/>
          <w:color w:val="1B365D"/>
          <w:sz w:val="26"/>
        </w:rPr>
        <w:t>4. 세부 개발 내용 및 방법 (Methodology &amp; Architecture)</w:t>
      </w:r>
    </w:p>
    <w:tbl>
      <w:tblPr>
        <w:tblW w:w="0" w:type="auto"/>
        <w:jc w:val="center"/>
        <w:tblLayout w:type="fixed"/>
        <w:tblLook w:val="04A0" w:firstRow="1" w:lastRow="0" w:firstColumn="1" w:lastColumn="0" w:noHBand="0" w:noVBand="1"/>
      </w:tblPr>
      <w:tblGrid>
        <w:gridCol w:w="9360"/>
      </w:tblGrid>
      <w:tr w:rsidR="002B0ECB" w:rsidRPr="000515CA" w14:paraId="15EA3399" w14:textId="77777777">
        <w:trPr>
          <w:jc w:val="center"/>
        </w:trPr>
        <w:tc>
          <w:tcPr>
            <w:tcW w:w="9360" w:type="dxa"/>
            <w:tcBorders>
              <w:left w:val="single" w:sz="24" w:space="0" w:color="1B365D"/>
            </w:tcBorders>
            <w:shd w:val="clear" w:color="auto" w:fill="F8FAFC"/>
            <w:tcMar>
              <w:top w:w="80" w:type="dxa"/>
              <w:left w:w="120" w:type="dxa"/>
              <w:bottom w:w="80" w:type="dxa"/>
              <w:right w:w="120" w:type="dxa"/>
            </w:tcMar>
          </w:tcPr>
          <w:p w14:paraId="28D1DBCE" w14:textId="77777777" w:rsidR="002B0ECB" w:rsidRPr="000515CA" w:rsidRDefault="00585051">
            <w:pPr>
              <w:spacing w:before="40" w:after="40"/>
              <w:rPr>
                <w:szCs w:val="20"/>
                <w:lang w:eastAsia="ko-KR"/>
              </w:rPr>
            </w:pPr>
            <w:r w:rsidRPr="000515CA">
              <w:rPr>
                <w:color w:val="E36C0A" w:themeColor="accent6" w:themeShade="BF"/>
                <w:szCs w:val="20"/>
                <w:lang w:eastAsia="ko-KR"/>
              </w:rPr>
              <w:t>작성 가이드 (현업 멘토 건의 반영): AI 모델 구조, 프론트/백엔드 아키텍처, 실무 기술 스택(PyTorch, K8S, FastAPI, React 등) 및 사용자 예외 상황(Edge Case) 대응 방안을 작성하세요.</w:t>
            </w:r>
          </w:p>
        </w:tc>
      </w:tr>
    </w:tbl>
    <w:p w14:paraId="54CA2C2E" w14:textId="77777777" w:rsidR="002B0ECB" w:rsidRPr="000515CA" w:rsidRDefault="002B0ECB">
      <w:pPr>
        <w:spacing w:after="80"/>
        <w:rPr>
          <w:szCs w:val="20"/>
          <w:lang w:eastAsia="ko-KR"/>
        </w:rPr>
      </w:pPr>
    </w:p>
    <w:p w14:paraId="139F36FC" w14:textId="77777777" w:rsidR="00FC5FCE" w:rsidRPr="00FC5FCE" w:rsidRDefault="00585051" w:rsidP="00FC5FCE">
      <w:pPr>
        <w:spacing w:after="120"/>
        <w:rPr>
          <w:color w:val="000000" w:themeColor="text1"/>
          <w:szCs w:val="20"/>
          <w:lang w:eastAsia="ko-KR"/>
        </w:rPr>
      </w:pPr>
      <w:r w:rsidRPr="000515CA">
        <w:rPr>
          <w:b/>
          <w:color w:val="006699"/>
          <w:szCs w:val="20"/>
          <w:lang w:eastAsia="ko-KR"/>
        </w:rPr>
        <w:t>4.1 시스템 아키텍처 및 파이프라인</w:t>
      </w:r>
      <w:r w:rsidRPr="000515CA">
        <w:rPr>
          <w:b/>
          <w:color w:val="006699"/>
          <w:szCs w:val="20"/>
          <w:lang w:eastAsia="ko-KR"/>
        </w:rPr>
        <w:br/>
      </w:r>
      <w:r w:rsidR="00FC5FCE" w:rsidRPr="00FC5FCE">
        <w:rPr>
          <w:color w:val="000000" w:themeColor="text1"/>
          <w:szCs w:val="20"/>
          <w:lang w:eastAsia="ko-KR"/>
        </w:rPr>
        <w:t>본 시스템은 프런트엔드, 백엔드, 문서 분석 모듈, 데이터 저장소로 구성합니다. 공식 상품 자료를 등록하면 혜택 조건을 추출하여 비교표 초안을 생성하고, 사용자가 원문을 확인하며 수정·승인한 뒤 상품 비교와 CSV 내보내기를 수행하도록 설계합니다.</w:t>
      </w:r>
    </w:p>
    <w:p w14:paraId="52A07DD3" w14:textId="77777777" w:rsidR="00FC5FCE" w:rsidRDefault="00FC5FCE" w:rsidP="00FC5FCE">
      <w:pPr>
        <w:spacing w:after="120"/>
        <w:rPr>
          <w:b/>
          <w:bCs/>
          <w:color w:val="000000" w:themeColor="text1"/>
          <w:szCs w:val="20"/>
          <w:lang w:eastAsia="ko-KR"/>
        </w:rPr>
      </w:pPr>
    </w:p>
    <w:p w14:paraId="5E0D1180" w14:textId="3B6CA91C" w:rsidR="00FC5FCE" w:rsidRDefault="00FC5FCE" w:rsidP="00FC5FCE">
      <w:pPr>
        <w:spacing w:after="120"/>
        <w:rPr>
          <w:b/>
          <w:bCs/>
          <w:color w:val="000000" w:themeColor="text1"/>
          <w:szCs w:val="20"/>
          <w:lang w:eastAsia="ko-KR"/>
        </w:rPr>
      </w:pPr>
      <w:r w:rsidRPr="00FC5FCE">
        <w:rPr>
          <w:b/>
          <w:bCs/>
          <w:color w:val="000000" w:themeColor="text1"/>
          <w:szCs w:val="20"/>
          <w:lang w:eastAsia="ko-KR"/>
        </w:rPr>
        <w:lastRenderedPageBreak/>
        <w:t>① 전체 시스템 구조</w:t>
      </w:r>
    </w:p>
    <w:p w14:paraId="68C4221F" w14:textId="2744E868" w:rsidR="00FC5FCE" w:rsidRDefault="00FC5FCE" w:rsidP="00FC5FCE">
      <w:pPr>
        <w:spacing w:after="120"/>
        <w:rPr>
          <w:color w:val="000000" w:themeColor="text1"/>
          <w:szCs w:val="20"/>
          <w:lang w:eastAsia="ko-KR"/>
        </w:rPr>
      </w:pPr>
      <w:r>
        <w:rPr>
          <w:noProof/>
          <w:color w:val="000000" w:themeColor="text1"/>
          <w:szCs w:val="20"/>
          <w:lang w:eastAsia="ko-KR"/>
        </w:rPr>
        <w:drawing>
          <wp:inline distT="0" distB="0" distL="0" distR="0" wp14:anchorId="1994B021" wp14:editId="07C6B582">
            <wp:extent cx="5943600" cy="2735580"/>
            <wp:effectExtent l="0" t="0" r="0" b="0"/>
            <wp:docPr id="77944945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49459" name="그림 779449459"/>
                    <pic:cNvPicPr/>
                  </pic:nvPicPr>
                  <pic:blipFill>
                    <a:blip r:embed="rId8"/>
                    <a:stretch>
                      <a:fillRect/>
                    </a:stretch>
                  </pic:blipFill>
                  <pic:spPr>
                    <a:xfrm>
                      <a:off x="0" y="0"/>
                      <a:ext cx="5943600" cy="2735580"/>
                    </a:xfrm>
                    <a:prstGeom prst="rect">
                      <a:avLst/>
                    </a:prstGeom>
                  </pic:spPr>
                </pic:pic>
              </a:graphicData>
            </a:graphic>
          </wp:inline>
        </w:drawing>
      </w:r>
    </w:p>
    <w:p w14:paraId="545A310F" w14:textId="6D2DEF7A" w:rsidR="00FC5FCE" w:rsidRPr="00FC5FCE" w:rsidRDefault="00FC5FCE" w:rsidP="00FC5FCE">
      <w:pPr>
        <w:spacing w:after="120"/>
        <w:rPr>
          <w:color w:val="000000" w:themeColor="text1"/>
          <w:szCs w:val="20"/>
          <w:lang w:eastAsia="ko-KR"/>
        </w:rPr>
      </w:pPr>
      <w:r w:rsidRPr="00FC5FCE">
        <w:rPr>
          <w:color w:val="000000" w:themeColor="text1"/>
          <w:szCs w:val="20"/>
          <w:lang w:eastAsia="ko-KR"/>
        </w:rPr>
        <w:t>프런트엔드는 문서 목록, 조건 검토, 상품 비교의 세 화면을 제공합니다. 백엔드는 분석 요청과 결과 조회, 수정 저장, 비교 및 내보내기를 담당합니다. 문서 분석 모듈은 백엔드에서 호출하며 학습된 모델을 이용해 CPU로 추론합니다.</w:t>
      </w:r>
    </w:p>
    <w:p w14:paraId="2318DE33" w14:textId="77777777" w:rsidR="00FC5FCE" w:rsidRPr="00FC5FCE" w:rsidRDefault="00FC5FCE" w:rsidP="00FC5FCE">
      <w:pPr>
        <w:spacing w:after="120"/>
        <w:rPr>
          <w:color w:val="000000" w:themeColor="text1"/>
          <w:szCs w:val="20"/>
          <w:lang w:eastAsia="ko-KR"/>
        </w:rPr>
      </w:pPr>
      <w:r w:rsidRPr="00FC5FCE">
        <w:rPr>
          <w:b/>
          <w:bCs/>
          <w:color w:val="000000" w:themeColor="text1"/>
          <w:szCs w:val="20"/>
          <w:lang w:eastAsia="ko-KR"/>
        </w:rPr>
        <w:t>② AI 모델 구조</w:t>
      </w:r>
    </w:p>
    <w:p w14:paraId="0C110486" w14:textId="1648FE74" w:rsidR="00FC5FCE" w:rsidRPr="00FC5FCE" w:rsidRDefault="00FC5FCE" w:rsidP="00FC5FCE">
      <w:pPr>
        <w:spacing w:after="120"/>
        <w:rPr>
          <w:color w:val="000000" w:themeColor="text1"/>
          <w:szCs w:val="20"/>
          <w:lang w:eastAsia="ko-KR"/>
        </w:rPr>
      </w:pPr>
      <w:r w:rsidRPr="00FC5FCE">
        <w:rPr>
          <w:color w:val="000000" w:themeColor="text1"/>
          <w:szCs w:val="20"/>
          <w:lang w:eastAsia="ko-KR"/>
        </w:rPr>
        <w:t>조건 추출 모델은 한국어 사전학습 인코더에 토큰별 분류 층을 추가하여 구성합니다. KoELECTRA-Small 등을 초기 후보로 검토하고 추출 성능·실행시간·메모리 사용량을 비교하여 최종 모델을 선정합니다.</w:t>
      </w:r>
    </w:p>
    <w:p w14:paraId="03E752CA" w14:textId="77777777" w:rsidR="00FC5FCE" w:rsidRPr="00FC5FCE" w:rsidRDefault="00FC5FCE" w:rsidP="00FC5FCE">
      <w:pPr>
        <w:spacing w:after="120"/>
        <w:rPr>
          <w:color w:val="000000" w:themeColor="text1"/>
          <w:szCs w:val="20"/>
          <w:lang w:eastAsia="ko-KR"/>
        </w:rPr>
      </w:pPr>
      <w:r w:rsidRPr="00FC5FCE">
        <w:rPr>
          <w:color w:val="000000" w:themeColor="text1"/>
          <w:szCs w:val="20"/>
          <w:lang w:eastAsia="ko-KR"/>
        </w:rPr>
        <w:t>모델의 처리 구조는 다음과 같습니다.</w:t>
      </w:r>
    </w:p>
    <w:p w14:paraId="5C5FB525" w14:textId="77777777" w:rsidR="00FC5FCE" w:rsidRPr="00FC5FCE" w:rsidRDefault="00FC5FCE" w:rsidP="00FC5FCE">
      <w:pPr>
        <w:spacing w:after="120"/>
        <w:rPr>
          <w:color w:val="000000" w:themeColor="text1"/>
          <w:szCs w:val="20"/>
          <w:lang w:eastAsia="ko-KR"/>
        </w:rPr>
      </w:pPr>
      <w:r w:rsidRPr="00FC5FCE">
        <w:rPr>
          <w:b/>
          <w:bCs/>
          <w:color w:val="000000" w:themeColor="text1"/>
          <w:szCs w:val="20"/>
          <w:lang w:eastAsia="ko-KR"/>
        </w:rPr>
        <w:t>혜택 제목·표 헤더·조건 문장 → 토큰화 → 한국어 인코더 → 토큰별 분류 층 → BIO 태그 예측 → 조건 구간 복원</w:t>
      </w:r>
    </w:p>
    <w:p w14:paraId="5EB53B42" w14:textId="77777777" w:rsidR="00FC5FCE" w:rsidRPr="00FC5FCE" w:rsidRDefault="00FC5FCE" w:rsidP="00FC5FCE">
      <w:pPr>
        <w:spacing w:after="120"/>
        <w:rPr>
          <w:color w:val="000000" w:themeColor="text1"/>
          <w:szCs w:val="20"/>
          <w:lang w:eastAsia="ko-KR"/>
        </w:rPr>
      </w:pPr>
      <w:r w:rsidRPr="00FC5FCE">
        <w:rPr>
          <w:color w:val="000000" w:themeColor="text1"/>
          <w:szCs w:val="20"/>
          <w:lang w:eastAsia="ko-KR"/>
        </w:rPr>
        <w:t>추출 유형은 대상, 혜택 비율, 전월 실적, 혜택 한도, 실적 제외, 혜택 제외입니다. 각 유형의 시작과 내부를 나타내는 B·I 태그와 조건 외 구간인 O를 사용하여 총 13개 태그를 예측합니다. 출력에는 조건 유형, 원문 값, 문자 위치와 모델 점수를 포함합니다.</w:t>
      </w:r>
    </w:p>
    <w:p w14:paraId="69AF459D" w14:textId="77777777" w:rsidR="00FC5FCE" w:rsidRPr="00FC5FCE" w:rsidRDefault="00FC5FCE" w:rsidP="00FC5FCE">
      <w:pPr>
        <w:spacing w:after="120"/>
        <w:rPr>
          <w:color w:val="000000" w:themeColor="text1"/>
          <w:szCs w:val="20"/>
          <w:lang w:eastAsia="ko-KR"/>
        </w:rPr>
      </w:pPr>
      <w:r w:rsidRPr="00FC5FCE">
        <w:rPr>
          <w:color w:val="000000" w:themeColor="text1"/>
          <w:szCs w:val="20"/>
          <w:lang w:eastAsia="ko-KR"/>
        </w:rPr>
        <w:t>모델은 조건의 구간과 유형을 찾고, 후처리 규칙은 단위·기간·경계 연산자를 정리하며 명확한 조건 관계를 연결합니다. 조건의 소속이나 적용 범위가 불명확한 경우에는 원문과 함께 검토 대상으로 제시합니다.</w:t>
      </w:r>
    </w:p>
    <w:p w14:paraId="040E94CB" w14:textId="77777777" w:rsidR="00FC5FCE" w:rsidRPr="00FC5FCE" w:rsidRDefault="00FC5FCE" w:rsidP="00FC5FCE">
      <w:pPr>
        <w:spacing w:after="120"/>
        <w:rPr>
          <w:color w:val="000000" w:themeColor="text1"/>
          <w:szCs w:val="20"/>
          <w:lang w:eastAsia="ko-KR"/>
        </w:rPr>
      </w:pPr>
      <w:r w:rsidRPr="00FC5FCE">
        <w:rPr>
          <w:b/>
          <w:bCs/>
          <w:color w:val="000000" w:themeColor="text1"/>
          <w:szCs w:val="20"/>
          <w:lang w:eastAsia="ko-KR"/>
        </w:rPr>
        <w:t>③ 서비스 데이터 흐름</w:t>
      </w:r>
    </w:p>
    <w:p w14:paraId="3E6EF3C8" w14:textId="77777777" w:rsidR="00FC5FCE" w:rsidRPr="00FC5FCE" w:rsidRDefault="00FC5FCE" w:rsidP="00FC5FCE">
      <w:pPr>
        <w:numPr>
          <w:ilvl w:val="0"/>
          <w:numId w:val="11"/>
        </w:numPr>
        <w:spacing w:after="120"/>
        <w:rPr>
          <w:color w:val="000000" w:themeColor="text1"/>
          <w:szCs w:val="20"/>
          <w:lang w:eastAsia="ko-KR"/>
        </w:rPr>
      </w:pPr>
      <w:r w:rsidRPr="00FC5FCE">
        <w:rPr>
          <w:b/>
          <w:bCs/>
          <w:color w:val="000000" w:themeColor="text1"/>
          <w:szCs w:val="20"/>
          <w:lang w:eastAsia="ko-KR"/>
        </w:rPr>
        <w:t>문서 등록:</w:t>
      </w:r>
      <w:r w:rsidRPr="00FC5FCE">
        <w:rPr>
          <w:color w:val="000000" w:themeColor="text1"/>
          <w:szCs w:val="20"/>
          <w:lang w:eastAsia="ko-KR"/>
        </w:rPr>
        <w:t xml:space="preserve"> 사용자가 확보한 공식 HTML 또는 텍스트 PDF와 상품명·발급사·출처를 등록합니다.</w:t>
      </w:r>
    </w:p>
    <w:p w14:paraId="418B16CC" w14:textId="77777777" w:rsidR="00FC5FCE" w:rsidRPr="00FC5FCE" w:rsidRDefault="00FC5FCE" w:rsidP="00FC5FCE">
      <w:pPr>
        <w:numPr>
          <w:ilvl w:val="0"/>
          <w:numId w:val="11"/>
        </w:numPr>
        <w:spacing w:after="120"/>
        <w:rPr>
          <w:color w:val="000000" w:themeColor="text1"/>
          <w:szCs w:val="20"/>
          <w:lang w:eastAsia="ko-KR"/>
        </w:rPr>
      </w:pPr>
      <w:r w:rsidRPr="00FC5FCE">
        <w:rPr>
          <w:b/>
          <w:bCs/>
          <w:color w:val="000000" w:themeColor="text1"/>
          <w:szCs w:val="20"/>
          <w:lang w:eastAsia="ko-KR"/>
        </w:rPr>
        <w:lastRenderedPageBreak/>
        <w:t>전처리:</w:t>
      </w:r>
      <w:r w:rsidRPr="00FC5FCE">
        <w:rPr>
          <w:color w:val="000000" w:themeColor="text1"/>
          <w:szCs w:val="20"/>
          <w:lang w:eastAsia="ko-KR"/>
        </w:rPr>
        <w:t xml:space="preserve"> 제목, 표 헤더, 표 행, 본문과 유의사항을 구분하여 조건 블록을 생성합니다.</w:t>
      </w:r>
    </w:p>
    <w:p w14:paraId="0FF67378" w14:textId="77777777" w:rsidR="00FC5FCE" w:rsidRPr="00FC5FCE" w:rsidRDefault="00FC5FCE" w:rsidP="00FC5FCE">
      <w:pPr>
        <w:numPr>
          <w:ilvl w:val="0"/>
          <w:numId w:val="11"/>
        </w:numPr>
        <w:spacing w:after="120"/>
        <w:rPr>
          <w:color w:val="000000" w:themeColor="text1"/>
          <w:szCs w:val="20"/>
          <w:lang w:eastAsia="ko-KR"/>
        </w:rPr>
      </w:pPr>
      <w:r w:rsidRPr="00FC5FCE">
        <w:rPr>
          <w:b/>
          <w:bCs/>
          <w:color w:val="000000" w:themeColor="text1"/>
          <w:szCs w:val="20"/>
          <w:lang w:eastAsia="ko-KR"/>
        </w:rPr>
        <w:t>조건 추출:</w:t>
      </w:r>
      <w:r w:rsidRPr="00FC5FCE">
        <w:rPr>
          <w:color w:val="000000" w:themeColor="text1"/>
          <w:szCs w:val="20"/>
          <w:lang w:eastAsia="ko-KR"/>
        </w:rPr>
        <w:t xml:space="preserve"> 모델이 각 블록에서 여섯 유형의 조건 구간을 찾습니다.</w:t>
      </w:r>
    </w:p>
    <w:p w14:paraId="7CB87085" w14:textId="492A506F" w:rsidR="00FC5FCE" w:rsidRPr="00FC5FCE" w:rsidRDefault="00FC5FCE" w:rsidP="00FC5FCE">
      <w:pPr>
        <w:numPr>
          <w:ilvl w:val="0"/>
          <w:numId w:val="11"/>
        </w:numPr>
        <w:spacing w:after="120"/>
        <w:rPr>
          <w:color w:val="000000" w:themeColor="text1"/>
          <w:szCs w:val="20"/>
          <w:lang w:eastAsia="ko-KR"/>
        </w:rPr>
      </w:pPr>
      <w:r w:rsidRPr="00FC5FCE">
        <w:rPr>
          <w:b/>
          <w:bCs/>
          <w:color w:val="000000" w:themeColor="text1"/>
          <w:szCs w:val="20"/>
          <w:lang w:eastAsia="ko-KR"/>
        </w:rPr>
        <w:t>구조화:</w:t>
      </w:r>
      <w:r w:rsidRPr="00FC5FCE">
        <w:rPr>
          <w:color w:val="000000" w:themeColor="text1"/>
          <w:szCs w:val="20"/>
          <w:lang w:eastAsia="ko-KR"/>
        </w:rPr>
        <w:t xml:space="preserve"> 값·단위·기간·적용 범위를 정리하고 근거가 명확한 조건을 해당 혜택에 연결합니다.</w:t>
      </w:r>
    </w:p>
    <w:p w14:paraId="4AC1ABC8" w14:textId="77777777" w:rsidR="00FC5FCE" w:rsidRPr="00FC5FCE" w:rsidRDefault="00FC5FCE" w:rsidP="00FC5FCE">
      <w:pPr>
        <w:numPr>
          <w:ilvl w:val="0"/>
          <w:numId w:val="11"/>
        </w:numPr>
        <w:spacing w:after="120"/>
        <w:rPr>
          <w:color w:val="000000" w:themeColor="text1"/>
          <w:szCs w:val="20"/>
          <w:lang w:eastAsia="ko-KR"/>
        </w:rPr>
      </w:pPr>
      <w:r w:rsidRPr="00FC5FCE">
        <w:rPr>
          <w:b/>
          <w:bCs/>
          <w:color w:val="000000" w:themeColor="text1"/>
          <w:szCs w:val="20"/>
          <w:lang w:eastAsia="ko-KR"/>
        </w:rPr>
        <w:t>결과 검토:</w:t>
      </w:r>
      <w:r w:rsidRPr="00FC5FCE">
        <w:rPr>
          <w:color w:val="000000" w:themeColor="text1"/>
          <w:szCs w:val="20"/>
          <w:lang w:eastAsia="ko-KR"/>
        </w:rPr>
        <w:t xml:space="preserve"> 사용자가 원문과 조건표를 함께 확인하며 수정·승인합니다.</w:t>
      </w:r>
    </w:p>
    <w:p w14:paraId="02E7EF1A" w14:textId="775C9620" w:rsidR="00FC5FCE" w:rsidRPr="00FC5FCE" w:rsidRDefault="00FC5FCE" w:rsidP="00FC5FCE">
      <w:pPr>
        <w:numPr>
          <w:ilvl w:val="0"/>
          <w:numId w:val="11"/>
        </w:numPr>
        <w:spacing w:after="120"/>
        <w:rPr>
          <w:color w:val="000000" w:themeColor="text1"/>
          <w:szCs w:val="20"/>
          <w:lang w:eastAsia="ko-KR"/>
        </w:rPr>
      </w:pPr>
      <w:r w:rsidRPr="00FC5FCE">
        <w:rPr>
          <w:b/>
          <w:bCs/>
          <w:color w:val="000000" w:themeColor="text1"/>
          <w:szCs w:val="20"/>
          <w:lang w:eastAsia="ko-KR"/>
        </w:rPr>
        <w:t>비교·내보내기:</w:t>
      </w:r>
      <w:r w:rsidRPr="00FC5FCE">
        <w:rPr>
          <w:color w:val="000000" w:themeColor="text1"/>
          <w:szCs w:val="20"/>
          <w:lang w:eastAsia="ko-KR"/>
        </w:rPr>
        <w:t xml:space="preserve"> 선택한 상품의 조건 차이와 확인 항목을 표시하고 근거와 검토 상태가 포함된 CSV를 생성합니다.</w:t>
      </w:r>
    </w:p>
    <w:p w14:paraId="32823A89" w14:textId="10E49F63" w:rsidR="00FC5FCE" w:rsidRPr="00FC5FCE" w:rsidRDefault="00FC5FCE" w:rsidP="00FC5FCE">
      <w:pPr>
        <w:spacing w:after="120"/>
        <w:rPr>
          <w:color w:val="000000" w:themeColor="text1"/>
          <w:szCs w:val="20"/>
          <w:lang w:eastAsia="ko-KR"/>
        </w:rPr>
      </w:pPr>
      <w:r w:rsidRPr="00FC5FCE">
        <w:rPr>
          <w:color w:val="000000" w:themeColor="text1"/>
          <w:szCs w:val="20"/>
          <w:lang w:eastAsia="ko-KR"/>
        </w:rPr>
        <w:t>등록된 상품은 목록에서 선택하여 비교할 수 있도록 하고 신규 상품이나 변경 자료가 있을 때 문서를 추가 등록합니다.</w:t>
      </w:r>
    </w:p>
    <w:p w14:paraId="6EB05A9E" w14:textId="77777777" w:rsidR="00FC5FCE" w:rsidRPr="00FC5FCE" w:rsidRDefault="00585051" w:rsidP="00FC5FCE">
      <w:pPr>
        <w:spacing w:after="120"/>
        <w:rPr>
          <w:szCs w:val="20"/>
          <w:lang w:eastAsia="ko-KR"/>
        </w:rPr>
      </w:pPr>
      <w:r w:rsidRPr="000515CA">
        <w:rPr>
          <w:b/>
          <w:color w:val="006699"/>
          <w:szCs w:val="20"/>
          <w:lang w:eastAsia="ko-KR"/>
        </w:rPr>
        <w:t>4.2 적용 기술 스택 및 예외 처리(Edge Case) 방안</w:t>
      </w:r>
      <w:r w:rsidRPr="000515CA">
        <w:rPr>
          <w:b/>
          <w:color w:val="006699"/>
          <w:szCs w:val="20"/>
          <w:lang w:eastAsia="ko-KR"/>
        </w:rPr>
        <w:br/>
      </w:r>
      <w:r w:rsidR="00FC5FCE" w:rsidRPr="00FC5FCE">
        <w:rPr>
          <w:b/>
          <w:bCs/>
          <w:szCs w:val="20"/>
          <w:lang w:eastAsia="ko-KR"/>
        </w:rPr>
        <w:t>프런트엔드 / 모바일</w:t>
      </w:r>
    </w:p>
    <w:p w14:paraId="7E9162E5" w14:textId="77777777" w:rsidR="00FC5FCE" w:rsidRPr="00FC5FCE" w:rsidRDefault="00FC5FCE" w:rsidP="00FC5FCE">
      <w:pPr>
        <w:spacing w:after="120"/>
        <w:rPr>
          <w:szCs w:val="20"/>
          <w:lang w:eastAsia="ko-KR"/>
        </w:rPr>
      </w:pPr>
      <w:r w:rsidRPr="00FC5FCE">
        <w:rPr>
          <w:szCs w:val="20"/>
          <w:lang w:eastAsia="ko-KR"/>
        </w:rPr>
        <w:t>React, TypeScript, Vite, Tailwind CSS를 사용하여 PC 브라우저 기반 웹 서비스를 구현합니다. Axios와 React Query를 활용하여 API 요청, 로딩·오류 상태, 수정 후 결과 갱신을 처리합니다.</w:t>
      </w:r>
    </w:p>
    <w:p w14:paraId="2A8BE301" w14:textId="53F84BE0" w:rsidR="00FC5FCE" w:rsidRPr="00FC5FCE" w:rsidRDefault="00FC5FCE" w:rsidP="00FC5FCE">
      <w:pPr>
        <w:spacing w:after="120"/>
        <w:rPr>
          <w:szCs w:val="20"/>
          <w:lang w:eastAsia="ko-KR"/>
        </w:rPr>
      </w:pPr>
      <w:r w:rsidRPr="00FC5FCE">
        <w:rPr>
          <w:szCs w:val="20"/>
          <w:lang w:eastAsia="ko-KR"/>
        </w:rPr>
        <w:t>조건 검토 화면에서는 원문과 추출 결과를 나란히 배치하고 항목을 선택하면 연결된 근거를 확인할 수 있도록 합니다. 비교 화면에는 값의 차이, 적용 범위의 차이, 정보 부족을 구분하여 표시합니다.</w:t>
      </w:r>
    </w:p>
    <w:p w14:paraId="539061EC" w14:textId="77777777" w:rsidR="00FC5FCE" w:rsidRPr="00FC5FCE" w:rsidRDefault="00FC5FCE" w:rsidP="00FC5FCE">
      <w:pPr>
        <w:spacing w:after="120"/>
        <w:rPr>
          <w:szCs w:val="20"/>
          <w:lang w:eastAsia="ko-KR"/>
        </w:rPr>
      </w:pPr>
      <w:r w:rsidRPr="00FC5FCE">
        <w:rPr>
          <w:b/>
          <w:bCs/>
          <w:szCs w:val="20"/>
          <w:lang w:eastAsia="ko-KR"/>
        </w:rPr>
        <w:t>• 백엔드 / 인프라</w:t>
      </w:r>
    </w:p>
    <w:p w14:paraId="65097C4A" w14:textId="77777777" w:rsidR="00FC5FCE" w:rsidRPr="00FC5FCE" w:rsidRDefault="00FC5FCE" w:rsidP="00FC5FCE">
      <w:pPr>
        <w:spacing w:after="120"/>
        <w:rPr>
          <w:szCs w:val="20"/>
          <w:lang w:eastAsia="ko-KR"/>
        </w:rPr>
      </w:pPr>
      <w:r w:rsidRPr="00FC5FCE">
        <w:rPr>
          <w:szCs w:val="20"/>
          <w:lang w:eastAsia="ko-KR"/>
        </w:rPr>
        <w:t>Python, FastAPI, Uvicorn으로 API 서버를 구성하고 Pydantic으로 요청·응답 데이터를 검증합니다. 문서 등록, 분석 실행, 결과 조회, 수정 저장, 상품 비교와 CSV 생성 기능을 API로 제공합니다.</w:t>
      </w:r>
    </w:p>
    <w:p w14:paraId="37F20FC1" w14:textId="3178DD72" w:rsidR="00FC5FCE" w:rsidRPr="00FC5FCE" w:rsidRDefault="00FC5FCE" w:rsidP="00FC5FCE">
      <w:pPr>
        <w:spacing w:after="120"/>
        <w:rPr>
          <w:szCs w:val="20"/>
          <w:lang w:eastAsia="ko-KR"/>
        </w:rPr>
      </w:pPr>
      <w:r w:rsidRPr="00FC5FCE">
        <w:rPr>
          <w:szCs w:val="20"/>
          <w:lang w:eastAsia="ko-KR"/>
        </w:rPr>
        <w:t>분석 요청에는 작업 ID를 부여하고 대기·처리 중·완료·실패 상태를 관리합니다. 모델은 서버 시작 시 불러와 요청 간에 재사용하며, 동시 분석 수를 제한하여 CPU와 메모리 부담을 관리합니다. 개발 규모와 장비 환경을 고려해 단일 서버와 Docker 구성을 기본으로 합니다.</w:t>
      </w:r>
    </w:p>
    <w:p w14:paraId="5C533607" w14:textId="77777777" w:rsidR="00FC5FCE" w:rsidRPr="00FC5FCE" w:rsidRDefault="00FC5FCE" w:rsidP="00FC5FCE">
      <w:pPr>
        <w:spacing w:after="120"/>
        <w:rPr>
          <w:szCs w:val="20"/>
          <w:lang w:eastAsia="ko-KR"/>
        </w:rPr>
      </w:pPr>
      <w:r w:rsidRPr="00FC5FCE">
        <w:rPr>
          <w:b/>
          <w:bCs/>
          <w:szCs w:val="20"/>
          <w:lang w:eastAsia="ko-KR"/>
        </w:rPr>
        <w:t>• AI 프레임워크 &amp; DB</w:t>
      </w:r>
    </w:p>
    <w:p w14:paraId="7F4C9F5A" w14:textId="04D434F6" w:rsidR="00FC5FCE" w:rsidRPr="00FC5FCE" w:rsidRDefault="00FC5FCE" w:rsidP="00FC5FCE">
      <w:pPr>
        <w:spacing w:after="120"/>
        <w:rPr>
          <w:szCs w:val="20"/>
          <w:lang w:eastAsia="ko-KR"/>
        </w:rPr>
      </w:pPr>
      <w:r w:rsidRPr="00FC5FCE">
        <w:rPr>
          <w:szCs w:val="20"/>
          <w:lang w:eastAsia="ko-KR"/>
        </w:rPr>
        <w:t>PyTorch와 Hugging Face Transformers를 활용하여 모델을 학습하고 추론합니다. 학습은 별도 환경에서 수행하고 서비스에서는 확정한 모델과 토크나이저를 불러옵니다.</w:t>
      </w:r>
    </w:p>
    <w:p w14:paraId="398A46B8" w14:textId="77777777" w:rsidR="00FC5FCE" w:rsidRPr="00FC5FCE" w:rsidRDefault="00FC5FCE" w:rsidP="00FC5FCE">
      <w:pPr>
        <w:spacing w:after="120"/>
        <w:rPr>
          <w:szCs w:val="20"/>
          <w:lang w:eastAsia="ko-KR"/>
        </w:rPr>
      </w:pPr>
      <w:r w:rsidRPr="00FC5FCE">
        <w:rPr>
          <w:szCs w:val="20"/>
          <w:lang w:eastAsia="ko-KR"/>
        </w:rPr>
        <w:t>SQLite에는 상품, 문서 버전, 조건 블록, 추출 실행, 원본 예측, 검토·수정, 비교 결과를 구분하여 저장합니다. 각 추출 실행에 모델과 후처리 규칙의 버전을 기록하며, 원문과 모델 파일은 로컬 파일 저장소에서 관리합니다.</w:t>
      </w:r>
    </w:p>
    <w:p w14:paraId="08C7C076" w14:textId="5C006CF9" w:rsidR="00FC5FCE" w:rsidRPr="00FC5FCE" w:rsidRDefault="00FC5FCE" w:rsidP="00FC5FCE">
      <w:pPr>
        <w:spacing w:after="120"/>
        <w:rPr>
          <w:szCs w:val="20"/>
          <w:lang w:eastAsia="ko-KR"/>
        </w:rPr>
      </w:pPr>
      <w:r w:rsidRPr="00FC5FCE">
        <w:rPr>
          <w:szCs w:val="20"/>
          <w:lang w:eastAsia="ko-KR"/>
        </w:rPr>
        <w:t>사람이 수정하더라도 원래 예측은 보존합니다. 조건의 확인 상태와 사람의 검토 상태를 분리하여 미확인 항목이 남아 있는 승인 결과도 그 상태를 그대로 확인할 수 있도록 합니다.</w:t>
      </w:r>
    </w:p>
    <w:p w14:paraId="171618E6" w14:textId="77777777" w:rsidR="00FC5FCE" w:rsidRPr="00FC5FCE" w:rsidRDefault="00FC5FCE">
      <w:pPr>
        <w:spacing w:after="120"/>
        <w:rPr>
          <w:b/>
          <w:bCs/>
          <w:lang w:eastAsia="ko-KR"/>
        </w:rPr>
      </w:pPr>
      <w:r w:rsidRPr="00FC5FCE">
        <w:rPr>
          <w:b/>
          <w:bCs/>
          <w:lang w:eastAsia="ko-KR"/>
        </w:rPr>
        <w:lastRenderedPageBreak/>
        <w:t>• Edge Case &amp; 예외 처리 대응</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58"/>
        <w:gridCol w:w="5192"/>
      </w:tblGrid>
      <w:tr w:rsidR="00FC5FCE" w:rsidRPr="00FC5FCE" w14:paraId="3DF0C447" w14:textId="77777777" w:rsidTr="00FC5FCE">
        <w:trPr>
          <w:tblHeader/>
          <w:tblCellSpacing w:w="15" w:type="dxa"/>
        </w:trPr>
        <w:tc>
          <w:tcPr>
            <w:tcW w:w="0" w:type="auto"/>
            <w:vAlign w:val="center"/>
            <w:hideMark/>
          </w:tcPr>
          <w:p w14:paraId="3942A375" w14:textId="77777777" w:rsidR="00FC5FCE" w:rsidRPr="00FC5FCE" w:rsidRDefault="00FC5FCE" w:rsidP="00FC5FCE">
            <w:pPr>
              <w:spacing w:after="120"/>
              <w:rPr>
                <w:b/>
                <w:bCs/>
                <w:szCs w:val="20"/>
                <w:lang w:eastAsia="ko-KR"/>
              </w:rPr>
            </w:pPr>
            <w:r w:rsidRPr="00FC5FCE">
              <w:rPr>
                <w:b/>
                <w:bCs/>
                <w:szCs w:val="20"/>
                <w:lang w:eastAsia="ko-KR"/>
              </w:rPr>
              <w:t>예외 상황</w:t>
            </w:r>
          </w:p>
        </w:tc>
        <w:tc>
          <w:tcPr>
            <w:tcW w:w="0" w:type="auto"/>
            <w:vAlign w:val="center"/>
            <w:hideMark/>
          </w:tcPr>
          <w:p w14:paraId="4C85A3FB" w14:textId="77777777" w:rsidR="00FC5FCE" w:rsidRPr="00FC5FCE" w:rsidRDefault="00FC5FCE" w:rsidP="00FC5FCE">
            <w:pPr>
              <w:spacing w:after="120"/>
              <w:rPr>
                <w:b/>
                <w:bCs/>
                <w:szCs w:val="20"/>
                <w:lang w:eastAsia="ko-KR"/>
              </w:rPr>
            </w:pPr>
            <w:r w:rsidRPr="00FC5FCE">
              <w:rPr>
                <w:b/>
                <w:bCs/>
                <w:szCs w:val="20"/>
                <w:lang w:eastAsia="ko-KR"/>
              </w:rPr>
              <w:t>대응 방안</w:t>
            </w:r>
          </w:p>
        </w:tc>
      </w:tr>
      <w:tr w:rsidR="00FC5FCE" w:rsidRPr="00FC5FCE" w14:paraId="1E505DF1" w14:textId="77777777" w:rsidTr="00FC5FCE">
        <w:trPr>
          <w:tblCellSpacing w:w="15" w:type="dxa"/>
        </w:trPr>
        <w:tc>
          <w:tcPr>
            <w:tcW w:w="0" w:type="auto"/>
            <w:vAlign w:val="center"/>
            <w:hideMark/>
          </w:tcPr>
          <w:p w14:paraId="58A6A771" w14:textId="77777777" w:rsidR="00FC5FCE" w:rsidRPr="00FC5FCE" w:rsidRDefault="00FC5FCE" w:rsidP="00FC5FCE">
            <w:pPr>
              <w:spacing w:after="120"/>
              <w:rPr>
                <w:szCs w:val="20"/>
                <w:lang w:eastAsia="ko-KR"/>
              </w:rPr>
            </w:pPr>
            <w:r w:rsidRPr="00FC5FCE">
              <w:rPr>
                <w:szCs w:val="20"/>
                <w:lang w:eastAsia="ko-KR"/>
              </w:rPr>
              <w:t>지원하지 않는 파일이나 텍스트 추출이 어려운 문서</w:t>
            </w:r>
          </w:p>
        </w:tc>
        <w:tc>
          <w:tcPr>
            <w:tcW w:w="0" w:type="auto"/>
            <w:vAlign w:val="center"/>
            <w:hideMark/>
          </w:tcPr>
          <w:p w14:paraId="0C72771D" w14:textId="77777777" w:rsidR="00FC5FCE" w:rsidRPr="00FC5FCE" w:rsidRDefault="00FC5FCE" w:rsidP="00FC5FCE">
            <w:pPr>
              <w:spacing w:after="120"/>
              <w:rPr>
                <w:szCs w:val="20"/>
                <w:lang w:eastAsia="ko-KR"/>
              </w:rPr>
            </w:pPr>
            <w:r w:rsidRPr="00FC5FCE">
              <w:rPr>
                <w:szCs w:val="20"/>
                <w:lang w:eastAsia="ko-KR"/>
              </w:rPr>
              <w:t>파일 형식·크기를 확인하고, 처리 불가 또는 수동 확인 필요로 안내합니다.</w:t>
            </w:r>
          </w:p>
        </w:tc>
      </w:tr>
      <w:tr w:rsidR="00FC5FCE" w:rsidRPr="00FC5FCE" w14:paraId="41E9D4B5" w14:textId="77777777" w:rsidTr="00FC5FCE">
        <w:trPr>
          <w:tblCellSpacing w:w="15" w:type="dxa"/>
        </w:trPr>
        <w:tc>
          <w:tcPr>
            <w:tcW w:w="0" w:type="auto"/>
            <w:vAlign w:val="center"/>
            <w:hideMark/>
          </w:tcPr>
          <w:p w14:paraId="0C30A831" w14:textId="77777777" w:rsidR="00FC5FCE" w:rsidRPr="00FC5FCE" w:rsidRDefault="00FC5FCE" w:rsidP="00FC5FCE">
            <w:pPr>
              <w:spacing w:after="120"/>
              <w:rPr>
                <w:szCs w:val="20"/>
                <w:lang w:eastAsia="ko-KR"/>
              </w:rPr>
            </w:pPr>
            <w:r w:rsidRPr="00FC5FCE">
              <w:rPr>
                <w:szCs w:val="20"/>
                <w:lang w:eastAsia="ko-KR"/>
              </w:rPr>
              <w:t>입력 길이를 초과하는 문장·목록</w:t>
            </w:r>
          </w:p>
        </w:tc>
        <w:tc>
          <w:tcPr>
            <w:tcW w:w="0" w:type="auto"/>
            <w:vAlign w:val="center"/>
            <w:hideMark/>
          </w:tcPr>
          <w:p w14:paraId="41B117C6" w14:textId="77777777" w:rsidR="00FC5FCE" w:rsidRPr="00FC5FCE" w:rsidRDefault="00FC5FCE" w:rsidP="00FC5FCE">
            <w:pPr>
              <w:spacing w:after="120"/>
              <w:rPr>
                <w:szCs w:val="20"/>
                <w:lang w:eastAsia="ko-KR"/>
              </w:rPr>
            </w:pPr>
            <w:r w:rsidRPr="00FC5FCE">
              <w:rPr>
                <w:szCs w:val="20"/>
                <w:lang w:eastAsia="ko-KR"/>
              </w:rPr>
              <w:t>문맥을 일부 겹치게 분할하고, 추론 후 중복 구간을 병합하여 원문 위치를 복원합니다.</w:t>
            </w:r>
          </w:p>
        </w:tc>
      </w:tr>
      <w:tr w:rsidR="00FC5FCE" w:rsidRPr="00FC5FCE" w14:paraId="42B916CD" w14:textId="77777777" w:rsidTr="00FC5FCE">
        <w:trPr>
          <w:tblCellSpacing w:w="15" w:type="dxa"/>
        </w:trPr>
        <w:tc>
          <w:tcPr>
            <w:tcW w:w="0" w:type="auto"/>
            <w:vAlign w:val="center"/>
            <w:hideMark/>
          </w:tcPr>
          <w:p w14:paraId="4291EC0F" w14:textId="77777777" w:rsidR="00FC5FCE" w:rsidRPr="00FC5FCE" w:rsidRDefault="00FC5FCE" w:rsidP="00FC5FCE">
            <w:pPr>
              <w:spacing w:after="120"/>
              <w:rPr>
                <w:szCs w:val="20"/>
                <w:lang w:eastAsia="ko-KR"/>
              </w:rPr>
            </w:pPr>
            <w:r w:rsidRPr="00FC5FCE">
              <w:rPr>
                <w:szCs w:val="20"/>
                <w:lang w:eastAsia="ko-KR"/>
              </w:rPr>
              <w:t>조건을 찾지 못하거나 연결 근거가 부족한 경우</w:t>
            </w:r>
          </w:p>
        </w:tc>
        <w:tc>
          <w:tcPr>
            <w:tcW w:w="0" w:type="auto"/>
            <w:vAlign w:val="center"/>
            <w:hideMark/>
          </w:tcPr>
          <w:p w14:paraId="7319E026" w14:textId="77777777" w:rsidR="00FC5FCE" w:rsidRPr="00FC5FCE" w:rsidRDefault="00FC5FCE" w:rsidP="00FC5FCE">
            <w:pPr>
              <w:spacing w:after="120"/>
              <w:rPr>
                <w:szCs w:val="20"/>
                <w:lang w:eastAsia="ko-KR"/>
              </w:rPr>
            </w:pPr>
            <w:r w:rsidRPr="00FC5FCE">
              <w:rPr>
                <w:szCs w:val="20"/>
                <w:lang w:eastAsia="ko-KR"/>
              </w:rPr>
              <w:t>미확인으로 표시합니다. ‘조건 없음·무제한’에는 이를 뒷받침하는 원문이 있어야 합니다.</w:t>
            </w:r>
          </w:p>
        </w:tc>
      </w:tr>
      <w:tr w:rsidR="00FC5FCE" w:rsidRPr="00FC5FCE" w14:paraId="6ADC9C81" w14:textId="77777777" w:rsidTr="00FC5FCE">
        <w:trPr>
          <w:tblCellSpacing w:w="15" w:type="dxa"/>
        </w:trPr>
        <w:tc>
          <w:tcPr>
            <w:tcW w:w="0" w:type="auto"/>
            <w:vAlign w:val="center"/>
            <w:hideMark/>
          </w:tcPr>
          <w:p w14:paraId="51ACA032" w14:textId="77777777" w:rsidR="00FC5FCE" w:rsidRPr="00FC5FCE" w:rsidRDefault="00FC5FCE" w:rsidP="00FC5FCE">
            <w:pPr>
              <w:spacing w:after="120"/>
              <w:rPr>
                <w:szCs w:val="20"/>
                <w:lang w:eastAsia="ko-KR"/>
              </w:rPr>
            </w:pPr>
            <w:r w:rsidRPr="00FC5FCE">
              <w:rPr>
                <w:szCs w:val="20"/>
                <w:lang w:eastAsia="ko-KR"/>
              </w:rPr>
              <w:t>실적 구간이나 한도를 다른 혜택에 잘못 연결할 가능성이 있는 경우</w:t>
            </w:r>
          </w:p>
        </w:tc>
        <w:tc>
          <w:tcPr>
            <w:tcW w:w="0" w:type="auto"/>
            <w:vAlign w:val="center"/>
            <w:hideMark/>
          </w:tcPr>
          <w:p w14:paraId="668A8351" w14:textId="560387D3" w:rsidR="00FC5FCE" w:rsidRPr="00FC5FCE" w:rsidRDefault="00FC5FCE" w:rsidP="00FC5FCE">
            <w:pPr>
              <w:spacing w:after="120"/>
              <w:rPr>
                <w:szCs w:val="20"/>
                <w:lang w:eastAsia="ko-KR"/>
              </w:rPr>
            </w:pPr>
            <w:r w:rsidRPr="00FC5FCE">
              <w:rPr>
                <w:szCs w:val="20"/>
                <w:lang w:eastAsia="ko-KR"/>
              </w:rPr>
              <w:t>표 행·헤더·혜택 제목을 함께 확인하고 관계가 불명확하면 사용자 검토를 요청합니다.</w:t>
            </w:r>
          </w:p>
        </w:tc>
      </w:tr>
      <w:tr w:rsidR="00FC5FCE" w:rsidRPr="00FC5FCE" w14:paraId="0F27B73C" w14:textId="77777777" w:rsidTr="00FC5FCE">
        <w:trPr>
          <w:tblCellSpacing w:w="15" w:type="dxa"/>
        </w:trPr>
        <w:tc>
          <w:tcPr>
            <w:tcW w:w="0" w:type="auto"/>
            <w:vAlign w:val="center"/>
            <w:hideMark/>
          </w:tcPr>
          <w:p w14:paraId="2C6CF827" w14:textId="77777777" w:rsidR="00FC5FCE" w:rsidRPr="00FC5FCE" w:rsidRDefault="00FC5FCE" w:rsidP="00FC5FCE">
            <w:pPr>
              <w:spacing w:after="120"/>
              <w:rPr>
                <w:szCs w:val="20"/>
                <w:lang w:eastAsia="ko-KR"/>
              </w:rPr>
            </w:pPr>
            <w:r w:rsidRPr="00FC5FCE">
              <w:rPr>
                <w:szCs w:val="20"/>
                <w:lang w:eastAsia="ko-KR"/>
              </w:rPr>
              <w:t>‘최대·기본·추가’, ‘이상·초과’ 등 의미가 달라지는 표현</w:t>
            </w:r>
          </w:p>
        </w:tc>
        <w:tc>
          <w:tcPr>
            <w:tcW w:w="0" w:type="auto"/>
            <w:vAlign w:val="center"/>
            <w:hideMark/>
          </w:tcPr>
          <w:p w14:paraId="6B78AA3C" w14:textId="607E8656" w:rsidR="00FC5FCE" w:rsidRPr="00FC5FCE" w:rsidRDefault="00FC5FCE" w:rsidP="00FC5FCE">
            <w:pPr>
              <w:spacing w:after="120"/>
              <w:rPr>
                <w:szCs w:val="20"/>
                <w:lang w:eastAsia="ko-KR"/>
              </w:rPr>
            </w:pPr>
            <w:r w:rsidRPr="00FC5FCE">
              <w:rPr>
                <w:szCs w:val="20"/>
                <w:lang w:eastAsia="ko-KR"/>
              </w:rPr>
              <w:t>수식어와 연산자를 별도 정보로 보존하고 조건 확인 없이 비율을 합산하지 않습니다.</w:t>
            </w:r>
          </w:p>
        </w:tc>
      </w:tr>
      <w:tr w:rsidR="00FC5FCE" w:rsidRPr="00FC5FCE" w14:paraId="6E1353E0" w14:textId="77777777" w:rsidTr="00FC5FCE">
        <w:trPr>
          <w:tblCellSpacing w:w="15" w:type="dxa"/>
        </w:trPr>
        <w:tc>
          <w:tcPr>
            <w:tcW w:w="0" w:type="auto"/>
            <w:vAlign w:val="center"/>
            <w:hideMark/>
          </w:tcPr>
          <w:p w14:paraId="01AD40CF" w14:textId="77777777" w:rsidR="00FC5FCE" w:rsidRPr="00FC5FCE" w:rsidRDefault="00FC5FCE" w:rsidP="00FC5FCE">
            <w:pPr>
              <w:spacing w:after="120"/>
              <w:rPr>
                <w:szCs w:val="20"/>
                <w:lang w:eastAsia="ko-KR"/>
              </w:rPr>
            </w:pPr>
            <w:r w:rsidRPr="00FC5FCE">
              <w:rPr>
                <w:szCs w:val="20"/>
                <w:lang w:eastAsia="ko-KR"/>
              </w:rPr>
              <w:t>원·포인트 등 단위가 다른 경우</w:t>
            </w:r>
          </w:p>
        </w:tc>
        <w:tc>
          <w:tcPr>
            <w:tcW w:w="0" w:type="auto"/>
            <w:vAlign w:val="center"/>
            <w:hideMark/>
          </w:tcPr>
          <w:p w14:paraId="6E9BE7AA" w14:textId="77777777" w:rsidR="00FC5FCE" w:rsidRPr="00FC5FCE" w:rsidRDefault="00FC5FCE" w:rsidP="00FC5FCE">
            <w:pPr>
              <w:spacing w:after="120"/>
              <w:rPr>
                <w:szCs w:val="20"/>
                <w:lang w:eastAsia="ko-KR"/>
              </w:rPr>
            </w:pPr>
            <w:r w:rsidRPr="00FC5FCE">
              <w:rPr>
                <w:szCs w:val="20"/>
                <w:lang w:eastAsia="ko-KR"/>
              </w:rPr>
              <w:t>혜택 종류와 단위를 구분하여 표시하고 근거 없는 환산을 수행하지 않습니다.</w:t>
            </w:r>
          </w:p>
        </w:tc>
      </w:tr>
      <w:tr w:rsidR="00FC5FCE" w:rsidRPr="00FC5FCE" w14:paraId="30ACD28E" w14:textId="77777777" w:rsidTr="00FC5FCE">
        <w:trPr>
          <w:tblCellSpacing w:w="15" w:type="dxa"/>
        </w:trPr>
        <w:tc>
          <w:tcPr>
            <w:tcW w:w="0" w:type="auto"/>
            <w:vAlign w:val="center"/>
            <w:hideMark/>
          </w:tcPr>
          <w:p w14:paraId="7685B786" w14:textId="77777777" w:rsidR="00FC5FCE" w:rsidRPr="00FC5FCE" w:rsidRDefault="00FC5FCE" w:rsidP="00FC5FCE">
            <w:pPr>
              <w:spacing w:after="120"/>
              <w:rPr>
                <w:szCs w:val="20"/>
                <w:lang w:eastAsia="ko-KR"/>
              </w:rPr>
            </w:pPr>
            <w:r w:rsidRPr="00FC5FCE">
              <w:rPr>
                <w:szCs w:val="20"/>
                <w:lang w:eastAsia="ko-KR"/>
              </w:rPr>
              <w:t>정액 혜택 등 자동 처리 범위 밖의 조항</w:t>
            </w:r>
          </w:p>
        </w:tc>
        <w:tc>
          <w:tcPr>
            <w:tcW w:w="0" w:type="auto"/>
            <w:vAlign w:val="center"/>
            <w:hideMark/>
          </w:tcPr>
          <w:p w14:paraId="02DE9954" w14:textId="77777777" w:rsidR="00FC5FCE" w:rsidRPr="00FC5FCE" w:rsidRDefault="00FC5FCE" w:rsidP="00FC5FCE">
            <w:pPr>
              <w:spacing w:after="120"/>
              <w:rPr>
                <w:szCs w:val="20"/>
                <w:lang w:eastAsia="ko-KR"/>
              </w:rPr>
            </w:pPr>
            <w:r w:rsidRPr="00FC5FCE">
              <w:rPr>
                <w:szCs w:val="20"/>
                <w:lang w:eastAsia="ko-KR"/>
              </w:rPr>
              <w:t>지원 밖 조항임을 표시하고 원문을 보존합니다.</w:t>
            </w:r>
          </w:p>
        </w:tc>
      </w:tr>
      <w:tr w:rsidR="00FC5FCE" w:rsidRPr="00FC5FCE" w14:paraId="6B147D32" w14:textId="77777777" w:rsidTr="00FC5FCE">
        <w:trPr>
          <w:tblCellSpacing w:w="15" w:type="dxa"/>
        </w:trPr>
        <w:tc>
          <w:tcPr>
            <w:tcW w:w="0" w:type="auto"/>
            <w:vAlign w:val="center"/>
            <w:hideMark/>
          </w:tcPr>
          <w:p w14:paraId="71165D6A" w14:textId="77777777" w:rsidR="00FC5FCE" w:rsidRPr="00FC5FCE" w:rsidRDefault="00FC5FCE" w:rsidP="00FC5FCE">
            <w:pPr>
              <w:spacing w:after="120"/>
              <w:rPr>
                <w:szCs w:val="20"/>
                <w:lang w:eastAsia="ko-KR"/>
              </w:rPr>
            </w:pPr>
            <w:r w:rsidRPr="00FC5FCE">
              <w:rPr>
                <w:szCs w:val="20"/>
                <w:lang w:eastAsia="ko-KR"/>
              </w:rPr>
              <w:t>분석 실패·시간 초과·작업 중단</w:t>
            </w:r>
          </w:p>
        </w:tc>
        <w:tc>
          <w:tcPr>
            <w:tcW w:w="0" w:type="auto"/>
            <w:vAlign w:val="center"/>
            <w:hideMark/>
          </w:tcPr>
          <w:p w14:paraId="020A9576" w14:textId="77777777" w:rsidR="00FC5FCE" w:rsidRPr="00FC5FCE" w:rsidRDefault="00FC5FCE" w:rsidP="00FC5FCE">
            <w:pPr>
              <w:spacing w:after="120"/>
              <w:rPr>
                <w:szCs w:val="20"/>
                <w:lang w:eastAsia="ko-KR"/>
              </w:rPr>
            </w:pPr>
            <w:r w:rsidRPr="00FC5FCE">
              <w:rPr>
                <w:szCs w:val="20"/>
                <w:lang w:eastAsia="ko-KR"/>
              </w:rPr>
              <w:t>조건의 미확인 상태와 별개로 처리 오류를 표시하고 재실행할 수 있도록 합니다.</w:t>
            </w:r>
          </w:p>
        </w:tc>
      </w:tr>
      <w:tr w:rsidR="00FC5FCE" w:rsidRPr="00FC5FCE" w14:paraId="4AB6741E" w14:textId="77777777" w:rsidTr="00FC5FCE">
        <w:trPr>
          <w:tblCellSpacing w:w="15" w:type="dxa"/>
        </w:trPr>
        <w:tc>
          <w:tcPr>
            <w:tcW w:w="0" w:type="auto"/>
            <w:vAlign w:val="center"/>
            <w:hideMark/>
          </w:tcPr>
          <w:p w14:paraId="0C13E340" w14:textId="77777777" w:rsidR="00FC5FCE" w:rsidRPr="00FC5FCE" w:rsidRDefault="00FC5FCE" w:rsidP="00FC5FCE">
            <w:pPr>
              <w:spacing w:after="120"/>
              <w:rPr>
                <w:szCs w:val="20"/>
                <w:lang w:eastAsia="ko-KR"/>
              </w:rPr>
            </w:pPr>
            <w:r w:rsidRPr="00FC5FCE">
              <w:rPr>
                <w:szCs w:val="20"/>
                <w:lang w:eastAsia="ko-KR"/>
              </w:rPr>
              <w:t>원문이나 검토된 조건이 변경된 경우</w:t>
            </w:r>
          </w:p>
        </w:tc>
        <w:tc>
          <w:tcPr>
            <w:tcW w:w="0" w:type="auto"/>
            <w:vAlign w:val="center"/>
            <w:hideMark/>
          </w:tcPr>
          <w:p w14:paraId="7201D0DC" w14:textId="70F48587" w:rsidR="00FC5FCE" w:rsidRPr="00FC5FCE" w:rsidRDefault="00FC5FCE" w:rsidP="00FC5FCE">
            <w:pPr>
              <w:spacing w:after="120"/>
              <w:rPr>
                <w:szCs w:val="20"/>
                <w:lang w:eastAsia="ko-KR"/>
              </w:rPr>
            </w:pPr>
            <w:r w:rsidRPr="00FC5FCE">
              <w:rPr>
                <w:szCs w:val="20"/>
                <w:lang w:eastAsia="ko-KR"/>
              </w:rPr>
              <w:t>새 버전과 수정 이력을 저장하고 기존 승인·비교 결과에 재검토가 필요함을 표시합니다.</w:t>
            </w:r>
          </w:p>
        </w:tc>
      </w:tr>
    </w:tbl>
    <w:p w14:paraId="2F8A2FC9" w14:textId="77777777" w:rsidR="00FC5FCE" w:rsidRPr="00FC5FCE" w:rsidRDefault="00585051" w:rsidP="00FC5FCE">
      <w:pPr>
        <w:spacing w:after="120"/>
        <w:rPr>
          <w:szCs w:val="20"/>
          <w:lang w:eastAsia="ko-KR"/>
        </w:rPr>
      </w:pPr>
      <w:r w:rsidRPr="000515CA">
        <w:rPr>
          <w:szCs w:val="20"/>
          <w:lang w:eastAsia="ko-KR"/>
        </w:rPr>
        <w:br/>
      </w:r>
      <w:r w:rsidR="00FC5FCE" w:rsidRPr="00FC5FCE">
        <w:rPr>
          <w:szCs w:val="20"/>
          <w:lang w:eastAsia="ko-KR"/>
        </w:rPr>
        <w:t>화면과 CSV에는 AI 초안, 사람의 수정 결과, 승인 상태를 함께 표시하여 결과의 검토 여부가 사라지지 않도록 합니다.</w:t>
      </w:r>
    </w:p>
    <w:p w14:paraId="51E57352" w14:textId="70B4FF90" w:rsidR="00FC5FCE" w:rsidRPr="00FC5FCE" w:rsidRDefault="00585051" w:rsidP="00FC5FCE">
      <w:pPr>
        <w:spacing w:after="120"/>
        <w:rPr>
          <w:lang w:eastAsia="ko-KR"/>
        </w:rPr>
      </w:pPr>
      <w:r w:rsidRPr="000515CA">
        <w:rPr>
          <w:szCs w:val="20"/>
          <w:lang w:eastAsia="ko-KR"/>
        </w:rPr>
        <w:br/>
      </w:r>
      <w:r w:rsidR="00FC5FCE">
        <w:rPr>
          <w:b/>
          <w:color w:val="006699"/>
          <w:szCs w:val="20"/>
          <w:lang w:eastAsia="ko-KR"/>
        </w:rPr>
        <w:br/>
      </w:r>
      <w:r w:rsidR="00FC5FCE">
        <w:rPr>
          <w:b/>
          <w:color w:val="006699"/>
          <w:szCs w:val="20"/>
          <w:lang w:eastAsia="ko-KR"/>
        </w:rPr>
        <w:br/>
      </w:r>
      <w:r w:rsidRPr="000515CA">
        <w:rPr>
          <w:b/>
          <w:color w:val="006699"/>
          <w:szCs w:val="20"/>
          <w:lang w:eastAsia="ko-KR"/>
        </w:rPr>
        <w:lastRenderedPageBreak/>
        <w:t>4.3 데이터 수집 및 학습/전처리 방안</w:t>
      </w:r>
      <w:r w:rsidRPr="000515CA">
        <w:rPr>
          <w:b/>
          <w:color w:val="006699"/>
          <w:szCs w:val="20"/>
          <w:lang w:eastAsia="ko-KR"/>
        </w:rPr>
        <w:br/>
      </w:r>
      <w:r w:rsidR="00FC5FCE" w:rsidRPr="00FC5FCE">
        <w:rPr>
          <w:b/>
          <w:bCs/>
          <w:lang w:eastAsia="ko-KR"/>
        </w:rPr>
        <w:t>① 데이터 출처와 수집 범위</w:t>
      </w:r>
    </w:p>
    <w:p w14:paraId="6A85EC6D" w14:textId="579D8D7E" w:rsidR="00FC5FCE" w:rsidRPr="00FC5FCE" w:rsidRDefault="00FC5FCE" w:rsidP="00FC5FCE">
      <w:pPr>
        <w:spacing w:after="120"/>
        <w:rPr>
          <w:lang w:eastAsia="ko-KR"/>
        </w:rPr>
      </w:pPr>
      <w:r w:rsidRPr="00FC5FCE">
        <w:rPr>
          <w:lang w:eastAsia="ko-KR"/>
        </w:rPr>
        <w:t>공개 카드 인기순위는 분석 대상 선정의 참고자료로 활용하고</w:t>
      </w:r>
      <w:r>
        <w:rPr>
          <w:rFonts w:hint="eastAsia"/>
          <w:lang w:eastAsia="ko-KR"/>
        </w:rPr>
        <w:t xml:space="preserve"> </w:t>
      </w:r>
      <w:r w:rsidRPr="00FC5FCE">
        <w:rPr>
          <w:lang w:eastAsia="ko-KR"/>
        </w:rPr>
        <w:t>학습과 정답 작성에는 카드사가 공개한 공식 상품 안내와 상품설명서를 사용합니다. 순위 자료의 출처와 조사 기준일을 기록하며 인기순위를 실제 이용량으로 해석하지 않습니다.</w:t>
      </w:r>
    </w:p>
    <w:p w14:paraId="2ECBF10F" w14:textId="0AEF7075" w:rsidR="00FC5FCE" w:rsidRPr="00FC5FCE" w:rsidRDefault="00FC5FCE" w:rsidP="00FC5FCE">
      <w:pPr>
        <w:spacing w:after="120"/>
        <w:rPr>
          <w:lang w:eastAsia="ko-KR"/>
        </w:rPr>
      </w:pPr>
      <w:r w:rsidRPr="00FC5FCE">
        <w:rPr>
          <w:lang w:eastAsia="ko-KR"/>
        </w:rPr>
        <w:t>원문 수집 후보에는 신한카드와 KB국민카드 등의 공식 상품 안내를 포함합니다. 최종 목록은 인기순위, 자료 접근성, 지원 조건의 포함 여부를 확인하여 확정합니다.</w:t>
      </w:r>
    </w:p>
    <w:p w14:paraId="60EB8FA9" w14:textId="77777777" w:rsidR="00FC5FCE" w:rsidRPr="00FC5FCE" w:rsidRDefault="00FC5FCE" w:rsidP="00FC5FCE">
      <w:pPr>
        <w:spacing w:after="120"/>
        <w:rPr>
          <w:lang w:eastAsia="ko-KR"/>
        </w:rPr>
      </w:pPr>
      <w:r w:rsidRPr="00FC5FCE">
        <w:rPr>
          <w:lang w:eastAsia="ko-KR"/>
        </w:rPr>
        <w:t>플랫폼 제휴카드를 제외한 일반 신용카드 총 12개 상품군을 대상으로, 온·오프라인 결제에 적용되는 정률 할인·적립 혜택을 우선 분석합니다. 상품별 출처 URL, 수집일, 적용일 확인 상태, 문서 버전과 해시를 기록합니다.</w:t>
      </w:r>
    </w:p>
    <w:p w14:paraId="47F31D9C" w14:textId="77777777" w:rsidR="00FC5FCE" w:rsidRPr="00FC5FCE" w:rsidRDefault="00FC5FCE" w:rsidP="00FC5FCE">
      <w:pPr>
        <w:spacing w:after="120"/>
        <w:rPr>
          <w:lang w:eastAsia="ko-KR"/>
        </w:rPr>
      </w:pPr>
      <w:r w:rsidRPr="00FC5FCE">
        <w:rPr>
          <w:b/>
          <w:bCs/>
          <w:lang w:eastAsia="ko-KR"/>
        </w:rPr>
        <w:t>② 데이터 규모와 정답 주석</w:t>
      </w:r>
    </w:p>
    <w:p w14:paraId="54C3D3FF" w14:textId="524A0013" w:rsidR="00FC5FCE" w:rsidRPr="00FC5FCE" w:rsidRDefault="00FC5FCE" w:rsidP="00FC5FCE">
      <w:pPr>
        <w:spacing w:after="120"/>
        <w:rPr>
          <w:lang w:eastAsia="ko-KR"/>
        </w:rPr>
      </w:pPr>
      <w:r w:rsidRPr="00FC5FCE">
        <w:rPr>
          <w:lang w:eastAsia="ko-KR"/>
        </w:rPr>
        <w:t>조건 블록 250~400개를 주석화하는 것을 제작 목표로 설정합니다. 각 블록에는 조건 유형과 원문 내 범위를 표시하고 어느 혜택에 속하는지 확인할 수 있는 정보를 함께 기록합니다.</w:t>
      </w:r>
    </w:p>
    <w:p w14:paraId="77A8ADCF" w14:textId="77777777" w:rsidR="00FC5FCE" w:rsidRPr="00FC5FCE" w:rsidRDefault="00FC5FCE" w:rsidP="00FC5FCE">
      <w:pPr>
        <w:spacing w:after="120"/>
        <w:rPr>
          <w:lang w:eastAsia="ko-KR"/>
        </w:rPr>
      </w:pPr>
      <w:r w:rsidRPr="00FC5FCE">
        <w:rPr>
          <w:lang w:eastAsia="ko-KR"/>
        </w:rPr>
        <w:t>먼저 개발용 자료의 30~50개 블록을 두 명이 독립적으로 표기한 뒤 불일치를 조정하여 주석 지침을 확정합니다. 이후 팀원들이 분담하여 주석하고 일부를 교차 검수합니다. 조건이 없는 관련 문장도 포함하여 모델이 모든 문장을 조건으로 추출하지 않도록 합니다.</w:t>
      </w:r>
    </w:p>
    <w:p w14:paraId="1D20C5AD" w14:textId="7BF1C8EB" w:rsidR="00FC5FCE" w:rsidRPr="00FC5FCE" w:rsidRDefault="00FC5FCE" w:rsidP="00FC5FCE">
      <w:pPr>
        <w:spacing w:after="120"/>
        <w:rPr>
          <w:lang w:eastAsia="ko-KR"/>
        </w:rPr>
      </w:pPr>
      <w:r w:rsidRPr="00FC5FCE">
        <w:rPr>
          <w:lang w:eastAsia="ko-KR"/>
        </w:rPr>
        <w:t>블록 수와 함께 유형별 사례 수, 독립 상품군 수, 반복 문구 비율을 기록합니다. 목표 수량만으로 학습 데이터가 충분하다고 판단하지 않고 초기 주석 결과와 유형별 분포를 확인하여 데이터의 한계를 보고합니다.</w:t>
      </w:r>
    </w:p>
    <w:p w14:paraId="0D4C51D8" w14:textId="77777777" w:rsidR="00FC5FCE" w:rsidRPr="00FC5FCE" w:rsidRDefault="00FC5FCE" w:rsidP="00FC5FCE">
      <w:pPr>
        <w:spacing w:after="120"/>
        <w:rPr>
          <w:lang w:eastAsia="ko-KR"/>
        </w:rPr>
      </w:pPr>
      <w:r w:rsidRPr="00FC5FCE">
        <w:rPr>
          <w:b/>
          <w:bCs/>
          <w:lang w:eastAsia="ko-KR"/>
        </w:rPr>
        <w:t>③ 전처리와 원문 위치 보존</w:t>
      </w:r>
    </w:p>
    <w:p w14:paraId="43EC96B2" w14:textId="05B5CE6B" w:rsidR="00FC5FCE" w:rsidRPr="00FC5FCE" w:rsidRDefault="00FC5FCE" w:rsidP="00FC5FCE">
      <w:pPr>
        <w:spacing w:after="120"/>
        <w:rPr>
          <w:lang w:eastAsia="ko-KR"/>
        </w:rPr>
      </w:pPr>
      <w:r w:rsidRPr="00FC5FCE">
        <w:rPr>
          <w:lang w:eastAsia="ko-KR"/>
        </w:rPr>
        <w:t>HTML과 텍스트 PDF에서 제목, 표 헤더, 행·열 정보, 본문과 공통 유의사항을 구분합니다. 메뉴나 광고 등 분석에 불필요한 부분은 제거하되 혜택 조건의 소속을 판단하는 데 필요한 문맥은 유지합니다.</w:t>
      </w:r>
    </w:p>
    <w:p w14:paraId="665E1296" w14:textId="0CC35337" w:rsidR="00FC5FCE" w:rsidRPr="00FC5FCE" w:rsidRDefault="00FC5FCE" w:rsidP="00FC5FCE">
      <w:pPr>
        <w:spacing w:after="120"/>
        <w:rPr>
          <w:lang w:eastAsia="ko-KR"/>
        </w:rPr>
      </w:pPr>
      <w:r w:rsidRPr="00FC5FCE">
        <w:rPr>
          <w:lang w:eastAsia="ko-KR"/>
        </w:rPr>
        <w:t>모델 입력은 혜택 제목과 표 헤더를 포함하여 최대 256토큰을 기준으로 구성합니다. 긴 블록은 문맥이 일부 겹치도록 나누고 분할 경계에서 조건이 잘리거나 중복되는지 점검합니다.</w:t>
      </w:r>
    </w:p>
    <w:p w14:paraId="41FC0239" w14:textId="2ABC99B1" w:rsidR="00FC5FCE" w:rsidRPr="00FC5FCE" w:rsidRDefault="00FC5FCE" w:rsidP="00FC5FCE">
      <w:pPr>
        <w:spacing w:after="120"/>
        <w:rPr>
          <w:lang w:eastAsia="ko-KR"/>
        </w:rPr>
      </w:pPr>
      <w:r w:rsidRPr="00FC5FCE">
        <w:rPr>
          <w:lang w:eastAsia="ko-KR"/>
        </w:rPr>
        <w:t>전처리된 입력의 문자 위치를 보존한 원문 텍스트와 연결하고 문서 버전·페이지·블록 정보를 함께 저장합니다. 이를 통해 공백 정리나 제목 결합 이후에도 추출 결과의 근거를 확인할 수 있도록 합니다.</w:t>
      </w:r>
    </w:p>
    <w:p w14:paraId="7BD08B45" w14:textId="77777777" w:rsidR="00FC5FCE" w:rsidRDefault="00FC5FCE" w:rsidP="00FC5FCE">
      <w:pPr>
        <w:spacing w:after="120"/>
        <w:rPr>
          <w:b/>
          <w:bCs/>
          <w:lang w:eastAsia="ko-KR"/>
        </w:rPr>
      </w:pPr>
      <w:r>
        <w:rPr>
          <w:b/>
          <w:bCs/>
          <w:lang w:eastAsia="ko-KR"/>
        </w:rPr>
        <w:br/>
      </w:r>
      <w:r>
        <w:rPr>
          <w:b/>
          <w:bCs/>
          <w:lang w:eastAsia="ko-KR"/>
        </w:rPr>
        <w:br/>
      </w:r>
    </w:p>
    <w:p w14:paraId="7BEE169A" w14:textId="5D7565D5" w:rsidR="00FC5FCE" w:rsidRPr="00FC5FCE" w:rsidRDefault="00FC5FCE" w:rsidP="00FC5FCE">
      <w:pPr>
        <w:spacing w:after="120"/>
        <w:rPr>
          <w:lang w:eastAsia="ko-KR"/>
        </w:rPr>
      </w:pPr>
      <w:r w:rsidRPr="00FC5FCE">
        <w:rPr>
          <w:b/>
          <w:bCs/>
          <w:lang w:eastAsia="ko-KR"/>
        </w:rPr>
        <w:lastRenderedPageBreak/>
        <w:t>④ 데이터 분할과 학습 절차</w:t>
      </w:r>
    </w:p>
    <w:p w14:paraId="77E6003D" w14:textId="3C5C0A85" w:rsidR="00FC5FCE" w:rsidRPr="00FC5FCE" w:rsidRDefault="00FC5FCE" w:rsidP="00FC5FCE">
      <w:pPr>
        <w:spacing w:after="120"/>
        <w:rPr>
          <w:lang w:eastAsia="ko-KR"/>
        </w:rPr>
      </w:pPr>
      <w:r w:rsidRPr="00FC5FCE">
        <w:rPr>
          <w:lang w:eastAsia="ko-KR"/>
        </w:rPr>
        <w:t>데이터는 문장 단위로 무작위 분리하지 않고 상품군을 기준으로 나눕니다. 12개 상품군을 확보한 경우 학습 7개·검증 2개·시험 3개를 기본안으로 구성하며 같은 상품의 HTML·PDF·구버전과 유사 변형은 같은 그룹에 배치합니다.</w:t>
      </w:r>
    </w:p>
    <w:p w14:paraId="4DA40C63" w14:textId="77777777" w:rsidR="00FC5FCE" w:rsidRPr="00FC5FCE" w:rsidRDefault="00FC5FCE" w:rsidP="00FC5FCE">
      <w:pPr>
        <w:spacing w:after="120"/>
        <w:rPr>
          <w:lang w:eastAsia="ko-KR"/>
        </w:rPr>
      </w:pPr>
      <w:r w:rsidRPr="00FC5FCE">
        <w:rPr>
          <w:lang w:eastAsia="ko-KR"/>
        </w:rPr>
        <w:t>학습 절차는 다음과 같습니다.</w:t>
      </w:r>
    </w:p>
    <w:p w14:paraId="297BFEEB" w14:textId="77777777" w:rsidR="00FC5FCE" w:rsidRPr="00FC5FCE" w:rsidRDefault="00FC5FCE" w:rsidP="00FC5FCE">
      <w:pPr>
        <w:spacing w:after="120"/>
        <w:rPr>
          <w:lang w:eastAsia="ko-KR"/>
        </w:rPr>
      </w:pPr>
      <w:r w:rsidRPr="00FC5FCE">
        <w:rPr>
          <w:b/>
          <w:bCs/>
          <w:lang w:eastAsia="ko-KR"/>
        </w:rPr>
        <w:t>정답 주석 → 토큰과 라벨 정렬 → 모델 학습 → 검증셋에서 모델·설정 선택 → 설정 고정 → 최종 시험</w:t>
      </w:r>
    </w:p>
    <w:p w14:paraId="14EF45C1" w14:textId="6865DEF1" w:rsidR="00FC5FCE" w:rsidRPr="00FC5FCE" w:rsidRDefault="00FC5FCE" w:rsidP="00FC5FCE">
      <w:pPr>
        <w:spacing w:after="120"/>
        <w:rPr>
          <w:lang w:eastAsia="ko-KR"/>
        </w:rPr>
      </w:pPr>
      <w:r w:rsidRPr="00FC5FCE">
        <w:rPr>
          <w:lang w:eastAsia="ko-KR"/>
        </w:rPr>
        <w:t>토큰 분류에는 Cross-Entropy Loss를 사용하고 특수 토큰과 패딩은 손실 계산에서 제외합니다. 검증셋의 F1을 기준으로 모델을 선택하</w:t>
      </w:r>
      <w:r>
        <w:rPr>
          <w:rFonts w:hint="eastAsia"/>
          <w:lang w:eastAsia="ko-KR"/>
        </w:rPr>
        <w:t>며</w:t>
      </w:r>
      <w:r w:rsidRPr="00FC5FCE">
        <w:rPr>
          <w:lang w:eastAsia="ko-KR"/>
        </w:rPr>
        <w:t xml:space="preserve"> 개선이 멈추면 조기 종료합니다. GPU를 활용할 수 있으면 미세조정을 수행하고, 확보하지 못한 경우 인코더를 고정하여 분류 층을 학습하는 경로를 시험합니다.</w:t>
      </w:r>
    </w:p>
    <w:p w14:paraId="3A53C26C" w14:textId="10C6E79D" w:rsidR="00FC5FCE" w:rsidRPr="00FC5FCE" w:rsidRDefault="00FC5FCE" w:rsidP="00FC5FCE">
      <w:pPr>
        <w:spacing w:after="120"/>
        <w:rPr>
          <w:lang w:eastAsia="ko-KR"/>
        </w:rPr>
      </w:pPr>
      <w:r w:rsidRPr="00FC5FCE">
        <w:rPr>
          <w:lang w:eastAsia="ko-KR"/>
        </w:rPr>
        <w:t>규칙 기반 추출기와 모델의 설정·임계값은 검증셋에서 조정하고 최종 시험 결과를 보고 수정하지 않습니다. 시험 상품군이 적다는 한계를 밝히고 선정한 문서와 지원 조건 범위의 결과로 해석합니다.</w:t>
      </w:r>
    </w:p>
    <w:p w14:paraId="3A5683C0" w14:textId="77777777" w:rsidR="00FC5FCE" w:rsidRPr="00FC5FCE" w:rsidRDefault="00FC5FCE" w:rsidP="00FC5FCE">
      <w:pPr>
        <w:spacing w:after="120"/>
        <w:rPr>
          <w:lang w:eastAsia="ko-KR"/>
        </w:rPr>
      </w:pPr>
      <w:r w:rsidRPr="00FC5FCE">
        <w:rPr>
          <w:b/>
          <w:bCs/>
          <w:lang w:eastAsia="ko-KR"/>
        </w:rPr>
        <w:t>⑤ 데이터 보안 및 윤리적 고려사항</w:t>
      </w:r>
    </w:p>
    <w:p w14:paraId="2409206A" w14:textId="36C9B6AF" w:rsidR="00FC5FCE" w:rsidRPr="00FC5FCE" w:rsidRDefault="00FC5FCE" w:rsidP="00FC5FCE">
      <w:pPr>
        <w:spacing w:after="120"/>
        <w:rPr>
          <w:lang w:eastAsia="ko-KR"/>
        </w:rPr>
      </w:pPr>
      <w:r w:rsidRPr="00FC5FCE">
        <w:rPr>
          <w:lang w:eastAsia="ko-KR"/>
        </w:rPr>
        <w:t>공개된 공식 상품 문서만 사용하며 실제 고객의 개인정보와 거래내역은 수집하지 않습니다. 문서를 등록할 때는 허용 형식과 크기를 확인하고 서버가 부여한 식별자로 저장하여 원문과 분석 결과를 관리합니다.</w:t>
      </w:r>
    </w:p>
    <w:p w14:paraId="0D2D36D0" w14:textId="7372263F" w:rsidR="00FC5FCE" w:rsidRPr="00FC5FCE" w:rsidRDefault="00FC5FCE" w:rsidP="00FC5FCE">
      <w:pPr>
        <w:spacing w:after="120"/>
        <w:rPr>
          <w:lang w:eastAsia="ko-KR"/>
        </w:rPr>
      </w:pPr>
      <w:r w:rsidRPr="00FC5FCE">
        <w:rPr>
          <w:lang w:eastAsia="ko-KR"/>
        </w:rPr>
        <w:t>자료별 이용 조건을 확인하여 원문과 학습 산출물의 공개 범위를 결정합니다. 재배포 허용이 확인되지 않은 원문 전체는 공개 저장소에 포함하지 않고 출처 목록·수집 절차·공개 가능한 예제와 재현 한계를 제공합니다. 활용 모델의 라이선스와 버전도 함께 기록합니다.</w:t>
      </w:r>
    </w:p>
    <w:p w14:paraId="1A9C74CC" w14:textId="7D323472" w:rsidR="00FC5FCE" w:rsidRPr="00FC5FCE" w:rsidRDefault="00FC5FCE" w:rsidP="00FC5FCE">
      <w:pPr>
        <w:spacing w:after="120"/>
        <w:rPr>
          <w:lang w:eastAsia="ko-KR"/>
        </w:rPr>
      </w:pPr>
      <w:r w:rsidRPr="00FC5FCE">
        <w:rPr>
          <w:lang w:eastAsia="ko-KR"/>
        </w:rPr>
        <w:t>AI 초안을 검토 완료된 정보처럼 제시하지 않으며 미확인·지원 밖 조건과 사람의 수정·승인 여부를 명확히 표시합니다. 이를 통해 사용자가 결과의 근거와 처리 범위를 확인한 뒤 조사자료로 활용할 수 있도록 합니다.</w:t>
      </w:r>
    </w:p>
    <w:p w14:paraId="6B0DB201" w14:textId="0A12F978" w:rsidR="002B0ECB" w:rsidRDefault="002B0ECB">
      <w:pPr>
        <w:spacing w:after="120"/>
        <w:rPr>
          <w:lang w:eastAsia="ko-KR"/>
        </w:rPr>
      </w:pPr>
    </w:p>
    <w:p w14:paraId="0772D3A4" w14:textId="77777777" w:rsidR="002B0ECB" w:rsidRDefault="00585051">
      <w:pPr>
        <w:keepNext/>
        <w:spacing w:before="280" w:after="80"/>
      </w:pPr>
      <w:r>
        <w:rPr>
          <w:b/>
          <w:color w:val="1B365D"/>
          <w:sz w:val="26"/>
        </w:rPr>
        <w:t>5. 산학 멘토링 및 추진 일정 (Mentoring &amp; Schedule)</w:t>
      </w:r>
    </w:p>
    <w:tbl>
      <w:tblPr>
        <w:tblW w:w="0" w:type="auto"/>
        <w:jc w:val="center"/>
        <w:tblLayout w:type="fixed"/>
        <w:tblLook w:val="04A0" w:firstRow="1" w:lastRow="0" w:firstColumn="1" w:lastColumn="0" w:noHBand="0" w:noVBand="1"/>
      </w:tblPr>
      <w:tblGrid>
        <w:gridCol w:w="9360"/>
      </w:tblGrid>
      <w:tr w:rsidR="002B0ECB" w:rsidRPr="000515CA" w14:paraId="0D6B513E" w14:textId="77777777">
        <w:trPr>
          <w:jc w:val="center"/>
        </w:trPr>
        <w:tc>
          <w:tcPr>
            <w:tcW w:w="9360" w:type="dxa"/>
            <w:tcBorders>
              <w:left w:val="single" w:sz="24" w:space="0" w:color="1B365D"/>
            </w:tcBorders>
            <w:shd w:val="clear" w:color="auto" w:fill="F8FAFC"/>
            <w:tcMar>
              <w:top w:w="80" w:type="dxa"/>
              <w:left w:w="120" w:type="dxa"/>
              <w:bottom w:w="80" w:type="dxa"/>
              <w:right w:w="120" w:type="dxa"/>
            </w:tcMar>
          </w:tcPr>
          <w:p w14:paraId="5B2DF70B" w14:textId="77777777" w:rsidR="002B0ECB" w:rsidRPr="000515CA" w:rsidRDefault="00F419AA" w:rsidP="00F419AA">
            <w:pPr>
              <w:spacing w:before="40" w:after="40"/>
              <w:ind w:left="134"/>
              <w:rPr>
                <w:szCs w:val="20"/>
                <w:lang w:eastAsia="ko-KR"/>
              </w:rPr>
            </w:pPr>
            <w:r>
              <w:rPr>
                <w:rFonts w:hint="eastAsia"/>
                <w:color w:val="E36C0A" w:themeColor="accent6" w:themeShade="BF"/>
                <w:szCs w:val="20"/>
                <w:lang w:eastAsia="ko-KR"/>
              </w:rPr>
              <w:t xml:space="preserve">(해당시 </w:t>
            </w:r>
            <w:r w:rsidR="00585051" w:rsidRPr="000515CA">
              <w:rPr>
                <w:color w:val="E36C0A" w:themeColor="accent6" w:themeShade="BF"/>
                <w:szCs w:val="20"/>
                <w:lang w:eastAsia="ko-KR"/>
              </w:rPr>
              <w:t>작성</w:t>
            </w:r>
            <w:r>
              <w:rPr>
                <w:rFonts w:hint="eastAsia"/>
                <w:color w:val="E36C0A" w:themeColor="accent6" w:themeShade="BF"/>
                <w:szCs w:val="20"/>
                <w:lang w:eastAsia="ko-KR"/>
              </w:rPr>
              <w:t>)</w:t>
            </w:r>
            <w:r>
              <w:rPr>
                <w:color w:val="E36C0A" w:themeColor="accent6" w:themeShade="BF"/>
                <w:szCs w:val="20"/>
                <w:lang w:eastAsia="ko-KR"/>
              </w:rPr>
              <w:t xml:space="preserve"> </w:t>
            </w:r>
            <w:r>
              <w:rPr>
                <w:rFonts w:hint="eastAsia"/>
                <w:color w:val="E36C0A" w:themeColor="accent6" w:themeShade="BF"/>
                <w:szCs w:val="20"/>
                <w:lang w:eastAsia="ko-KR"/>
              </w:rPr>
              <w:t>작성</w:t>
            </w:r>
            <w:r w:rsidR="00585051" w:rsidRPr="000515CA">
              <w:rPr>
                <w:color w:val="E36C0A" w:themeColor="accent6" w:themeShade="BF"/>
                <w:szCs w:val="20"/>
                <w:lang w:eastAsia="ko-KR"/>
              </w:rPr>
              <w:t xml:space="preserve"> 가이드: 사전평가, 산학 멘토링, 최종평가 일정에 계획을 수립하세요. (10주차 이전까지 </w:t>
            </w:r>
            <w:r>
              <w:rPr>
                <w:rFonts w:hint="eastAsia"/>
                <w:color w:val="E36C0A" w:themeColor="accent6" w:themeShade="BF"/>
                <w:szCs w:val="20"/>
                <w:lang w:eastAsia="ko-KR"/>
              </w:rPr>
              <w:t>과제의 상당 부분이 설계/구현되어 있을 정도로 일정 수립 필요</w:t>
            </w:r>
            <w:r w:rsidR="00585051" w:rsidRPr="000515CA">
              <w:rPr>
                <w:color w:val="E36C0A" w:themeColor="accent6" w:themeShade="BF"/>
                <w:szCs w:val="20"/>
                <w:lang w:eastAsia="ko-KR"/>
              </w:rPr>
              <w:t>)</w:t>
            </w:r>
          </w:p>
        </w:tc>
      </w:tr>
    </w:tbl>
    <w:p w14:paraId="69186EBE" w14:textId="77777777" w:rsidR="002B0ECB" w:rsidRPr="000515CA" w:rsidRDefault="002B0ECB">
      <w:pPr>
        <w:spacing w:after="80"/>
        <w:rPr>
          <w:szCs w:val="20"/>
          <w:lang w:eastAsia="ko-KR"/>
        </w:rPr>
      </w:pPr>
    </w:p>
    <w:p w14:paraId="695D6A34" w14:textId="77777777" w:rsidR="00F419AA" w:rsidRPr="00F419AA" w:rsidRDefault="00585051">
      <w:pPr>
        <w:spacing w:after="120"/>
        <w:rPr>
          <w:color w:val="E36C0A" w:themeColor="accent6" w:themeShade="BF"/>
          <w:szCs w:val="20"/>
          <w:lang w:eastAsia="ko-KR"/>
        </w:rPr>
      </w:pPr>
      <w:r w:rsidRPr="000515CA">
        <w:rPr>
          <w:b/>
          <w:color w:val="006699"/>
          <w:szCs w:val="20"/>
          <w:lang w:eastAsia="ko-KR"/>
        </w:rPr>
        <w:lastRenderedPageBreak/>
        <w:t>5.1 주차별 추진 일정 (WBS)</w:t>
      </w:r>
      <w:r w:rsidRPr="000515CA">
        <w:rPr>
          <w:b/>
          <w:color w:val="006699"/>
          <w:szCs w:val="20"/>
          <w:lang w:eastAsia="ko-KR"/>
        </w:rPr>
        <w:br/>
      </w:r>
      <w:r w:rsidR="00F419AA" w:rsidRPr="00F419AA">
        <w:rPr>
          <w:rFonts w:hint="eastAsia"/>
          <w:color w:val="E36C0A" w:themeColor="accent6" w:themeShade="BF"/>
          <w:szCs w:val="20"/>
          <w:lang w:eastAsia="ko-KR"/>
        </w:rPr>
        <w:t>(예시)</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1728"/>
        <w:gridCol w:w="5472"/>
        <w:gridCol w:w="2160"/>
      </w:tblGrid>
      <w:tr w:rsidR="002B0ECB" w:rsidRPr="000515CA" w14:paraId="75841553" w14:textId="77777777">
        <w:trPr>
          <w:jc w:val="center"/>
        </w:trPr>
        <w:tc>
          <w:tcPr>
            <w:tcW w:w="1728" w:type="dxa"/>
            <w:shd w:val="clear" w:color="auto" w:fill="1B365D"/>
            <w:tcMar>
              <w:top w:w="100" w:type="dxa"/>
              <w:left w:w="120" w:type="dxa"/>
              <w:bottom w:w="100" w:type="dxa"/>
              <w:right w:w="120" w:type="dxa"/>
            </w:tcMar>
          </w:tcPr>
          <w:p w14:paraId="3FC03E68" w14:textId="77777777" w:rsidR="002B0ECB" w:rsidRPr="000515CA" w:rsidRDefault="00585051">
            <w:pPr>
              <w:spacing w:before="40" w:after="40"/>
              <w:jc w:val="center"/>
              <w:rPr>
                <w:szCs w:val="20"/>
              </w:rPr>
            </w:pPr>
            <w:r w:rsidRPr="000515CA">
              <w:rPr>
                <w:b/>
                <w:color w:val="FFFFFF"/>
                <w:szCs w:val="20"/>
              </w:rPr>
              <w:t>주차 / 마일스톤</w:t>
            </w:r>
          </w:p>
        </w:tc>
        <w:tc>
          <w:tcPr>
            <w:tcW w:w="5472" w:type="dxa"/>
            <w:shd w:val="clear" w:color="auto" w:fill="1B365D"/>
            <w:tcMar>
              <w:top w:w="100" w:type="dxa"/>
              <w:left w:w="120" w:type="dxa"/>
              <w:bottom w:w="100" w:type="dxa"/>
              <w:right w:w="120" w:type="dxa"/>
            </w:tcMar>
          </w:tcPr>
          <w:p w14:paraId="4D26FCBD" w14:textId="77777777" w:rsidR="002B0ECB" w:rsidRPr="000515CA" w:rsidRDefault="00585051">
            <w:pPr>
              <w:spacing w:before="40" w:after="40"/>
              <w:jc w:val="center"/>
              <w:rPr>
                <w:szCs w:val="20"/>
              </w:rPr>
            </w:pPr>
            <w:r w:rsidRPr="000515CA">
              <w:rPr>
                <w:b/>
                <w:color w:val="FFFFFF"/>
                <w:szCs w:val="20"/>
              </w:rPr>
              <w:t>주요 개발 및 수행 내용</w:t>
            </w:r>
          </w:p>
        </w:tc>
        <w:tc>
          <w:tcPr>
            <w:tcW w:w="2160" w:type="dxa"/>
            <w:shd w:val="clear" w:color="auto" w:fill="1B365D"/>
            <w:tcMar>
              <w:top w:w="100" w:type="dxa"/>
              <w:left w:w="120" w:type="dxa"/>
              <w:bottom w:w="100" w:type="dxa"/>
              <w:right w:w="120" w:type="dxa"/>
            </w:tcMar>
          </w:tcPr>
          <w:p w14:paraId="6BBABA25" w14:textId="77777777" w:rsidR="002B0ECB" w:rsidRPr="000515CA" w:rsidRDefault="00585051">
            <w:pPr>
              <w:spacing w:before="40" w:after="40"/>
              <w:jc w:val="center"/>
              <w:rPr>
                <w:szCs w:val="20"/>
              </w:rPr>
            </w:pPr>
            <w:r w:rsidRPr="000515CA">
              <w:rPr>
                <w:b/>
                <w:color w:val="FFFFFF"/>
                <w:szCs w:val="20"/>
              </w:rPr>
              <w:t>비고 / 제출물</w:t>
            </w:r>
          </w:p>
        </w:tc>
      </w:tr>
      <w:tr w:rsidR="002B0ECB" w:rsidRPr="000515CA" w14:paraId="46C6ED56" w14:textId="77777777">
        <w:trPr>
          <w:jc w:val="center"/>
        </w:trPr>
        <w:tc>
          <w:tcPr>
            <w:tcW w:w="1728" w:type="dxa"/>
            <w:shd w:val="clear" w:color="auto" w:fill="EBF1F5"/>
            <w:tcMar>
              <w:top w:w="100" w:type="dxa"/>
              <w:left w:w="120" w:type="dxa"/>
              <w:bottom w:w="100" w:type="dxa"/>
              <w:right w:w="120" w:type="dxa"/>
            </w:tcMar>
          </w:tcPr>
          <w:p w14:paraId="673302F7" w14:textId="77777777" w:rsidR="002B0ECB" w:rsidRPr="000515CA" w:rsidRDefault="00585051">
            <w:pPr>
              <w:spacing w:before="40" w:after="40"/>
              <w:jc w:val="center"/>
              <w:rPr>
                <w:color w:val="E36C0A" w:themeColor="accent6" w:themeShade="BF"/>
                <w:szCs w:val="20"/>
              </w:rPr>
            </w:pPr>
            <w:r w:rsidRPr="000515CA">
              <w:rPr>
                <w:color w:val="E36C0A" w:themeColor="accent6" w:themeShade="BF"/>
                <w:szCs w:val="20"/>
              </w:rPr>
              <w:t>1~8주차</w:t>
            </w:r>
            <w:r w:rsidRPr="000515CA">
              <w:rPr>
                <w:color w:val="E36C0A" w:themeColor="accent6" w:themeShade="BF"/>
                <w:szCs w:val="20"/>
              </w:rPr>
              <w:br/>
              <w:t>(기획 및 준비)</w:t>
            </w:r>
          </w:p>
        </w:tc>
        <w:tc>
          <w:tcPr>
            <w:tcW w:w="5472" w:type="dxa"/>
            <w:tcMar>
              <w:top w:w="100" w:type="dxa"/>
              <w:left w:w="120" w:type="dxa"/>
              <w:bottom w:w="100" w:type="dxa"/>
              <w:right w:w="120" w:type="dxa"/>
            </w:tcMar>
          </w:tcPr>
          <w:p w14:paraId="2B05BAA3" w14:textId="77777777" w:rsidR="002B0ECB" w:rsidRPr="000515CA" w:rsidRDefault="00585051">
            <w:pPr>
              <w:spacing w:before="40" w:after="40"/>
              <w:rPr>
                <w:color w:val="E36C0A" w:themeColor="accent6" w:themeShade="BF"/>
                <w:szCs w:val="20"/>
                <w:lang w:eastAsia="ko-KR"/>
              </w:rPr>
            </w:pPr>
            <w:r w:rsidRPr="000515CA">
              <w:rPr>
                <w:color w:val="E36C0A" w:themeColor="accent6" w:themeShade="BF"/>
                <w:szCs w:val="20"/>
                <w:lang w:eastAsia="ko-KR"/>
              </w:rPr>
              <w:t>아이디어 정의, 선행조사, 기본 아키텍처 설계 및 데이터 수집·전처리</w:t>
            </w:r>
          </w:p>
        </w:tc>
        <w:tc>
          <w:tcPr>
            <w:tcW w:w="2160" w:type="dxa"/>
            <w:tcMar>
              <w:top w:w="100" w:type="dxa"/>
              <w:left w:w="120" w:type="dxa"/>
              <w:bottom w:w="100" w:type="dxa"/>
              <w:right w:w="120" w:type="dxa"/>
            </w:tcMar>
          </w:tcPr>
          <w:p w14:paraId="15D5D130" w14:textId="77777777" w:rsidR="002B0ECB" w:rsidRPr="000515CA" w:rsidRDefault="00585051">
            <w:pPr>
              <w:spacing w:before="40" w:after="40"/>
              <w:jc w:val="center"/>
              <w:rPr>
                <w:color w:val="E36C0A" w:themeColor="accent6" w:themeShade="BF"/>
                <w:szCs w:val="20"/>
              </w:rPr>
            </w:pPr>
            <w:r w:rsidRPr="000515CA">
              <w:rPr>
                <w:color w:val="E36C0A" w:themeColor="accent6" w:themeShade="BF"/>
                <w:szCs w:val="20"/>
              </w:rPr>
              <w:t>팀 구성 및 주제 확정</w:t>
            </w:r>
          </w:p>
        </w:tc>
      </w:tr>
      <w:tr w:rsidR="002B0ECB" w:rsidRPr="000515CA" w14:paraId="034EBDCB" w14:textId="77777777">
        <w:trPr>
          <w:jc w:val="center"/>
        </w:trPr>
        <w:tc>
          <w:tcPr>
            <w:tcW w:w="1728" w:type="dxa"/>
            <w:shd w:val="clear" w:color="auto" w:fill="EBF1F5"/>
            <w:tcMar>
              <w:top w:w="100" w:type="dxa"/>
              <w:left w:w="120" w:type="dxa"/>
              <w:bottom w:w="100" w:type="dxa"/>
              <w:right w:w="120" w:type="dxa"/>
            </w:tcMar>
          </w:tcPr>
          <w:p w14:paraId="588BE058" w14:textId="77777777" w:rsidR="002B0ECB" w:rsidRPr="000515CA" w:rsidRDefault="00585051">
            <w:pPr>
              <w:spacing w:before="40" w:after="40"/>
              <w:jc w:val="center"/>
              <w:rPr>
                <w:color w:val="E36C0A" w:themeColor="accent6" w:themeShade="BF"/>
                <w:szCs w:val="20"/>
              </w:rPr>
            </w:pPr>
            <w:r w:rsidRPr="000515CA">
              <w:rPr>
                <w:color w:val="E36C0A" w:themeColor="accent6" w:themeShade="BF"/>
                <w:szCs w:val="20"/>
              </w:rPr>
              <w:t>9주차</w:t>
            </w:r>
            <w:r w:rsidRPr="000515CA">
              <w:rPr>
                <w:color w:val="E36C0A" w:themeColor="accent6" w:themeShade="BF"/>
                <w:szCs w:val="20"/>
              </w:rPr>
              <w:br/>
              <w:t>(사전평가)</w:t>
            </w:r>
          </w:p>
        </w:tc>
        <w:tc>
          <w:tcPr>
            <w:tcW w:w="5472" w:type="dxa"/>
            <w:tcMar>
              <w:top w:w="100" w:type="dxa"/>
              <w:left w:w="120" w:type="dxa"/>
              <w:bottom w:w="100" w:type="dxa"/>
              <w:right w:w="120" w:type="dxa"/>
            </w:tcMar>
          </w:tcPr>
          <w:p w14:paraId="092A8396" w14:textId="77777777" w:rsidR="002B0ECB" w:rsidRPr="000515CA" w:rsidRDefault="00585051">
            <w:pPr>
              <w:spacing w:before="40" w:after="40"/>
              <w:rPr>
                <w:color w:val="E36C0A" w:themeColor="accent6" w:themeShade="BF"/>
                <w:szCs w:val="20"/>
                <w:lang w:eastAsia="ko-KR"/>
              </w:rPr>
            </w:pPr>
            <w:r w:rsidRPr="000515CA">
              <w:rPr>
                <w:color w:val="E36C0A" w:themeColor="accent6" w:themeShade="BF"/>
                <w:szCs w:val="20"/>
                <w:lang w:eastAsia="ko-KR"/>
              </w:rPr>
              <w:t>프로젝트 계획서 제출 및 1차 아이디어 기획 발표 (40% 반영)</w:t>
            </w:r>
          </w:p>
        </w:tc>
        <w:tc>
          <w:tcPr>
            <w:tcW w:w="2160" w:type="dxa"/>
            <w:tcMar>
              <w:top w:w="100" w:type="dxa"/>
              <w:left w:w="120" w:type="dxa"/>
              <w:bottom w:w="100" w:type="dxa"/>
              <w:right w:w="120" w:type="dxa"/>
            </w:tcMar>
          </w:tcPr>
          <w:p w14:paraId="3F06CF62" w14:textId="77777777" w:rsidR="002B0ECB" w:rsidRPr="000515CA" w:rsidRDefault="00585051">
            <w:pPr>
              <w:spacing w:before="40" w:after="40"/>
              <w:jc w:val="center"/>
              <w:rPr>
                <w:color w:val="E36C0A" w:themeColor="accent6" w:themeShade="BF"/>
                <w:szCs w:val="20"/>
              </w:rPr>
            </w:pPr>
            <w:r w:rsidRPr="000515CA">
              <w:rPr>
                <w:color w:val="E36C0A" w:themeColor="accent6" w:themeShade="BF"/>
                <w:szCs w:val="20"/>
              </w:rPr>
              <w:t>과제계획서 제출</w:t>
            </w:r>
          </w:p>
        </w:tc>
      </w:tr>
      <w:tr w:rsidR="002B0ECB" w:rsidRPr="000515CA" w14:paraId="5ACF3AE4" w14:textId="77777777">
        <w:trPr>
          <w:jc w:val="center"/>
        </w:trPr>
        <w:tc>
          <w:tcPr>
            <w:tcW w:w="1728" w:type="dxa"/>
            <w:shd w:val="clear" w:color="auto" w:fill="EBF1F5"/>
            <w:tcMar>
              <w:top w:w="100" w:type="dxa"/>
              <w:left w:w="120" w:type="dxa"/>
              <w:bottom w:w="100" w:type="dxa"/>
              <w:right w:w="120" w:type="dxa"/>
            </w:tcMar>
          </w:tcPr>
          <w:p w14:paraId="7ED3CA64" w14:textId="77777777" w:rsidR="002B0ECB" w:rsidRPr="000515CA" w:rsidRDefault="00585051">
            <w:pPr>
              <w:spacing w:before="40" w:after="40"/>
              <w:jc w:val="center"/>
              <w:rPr>
                <w:color w:val="E36C0A" w:themeColor="accent6" w:themeShade="BF"/>
                <w:szCs w:val="20"/>
              </w:rPr>
            </w:pPr>
            <w:r w:rsidRPr="000515CA">
              <w:rPr>
                <w:color w:val="E36C0A" w:themeColor="accent6" w:themeShade="BF"/>
                <w:szCs w:val="20"/>
              </w:rPr>
              <w:t>10~12주차</w:t>
            </w:r>
            <w:r w:rsidRPr="000515CA">
              <w:rPr>
                <w:color w:val="E36C0A" w:themeColor="accent6" w:themeShade="BF"/>
                <w:szCs w:val="20"/>
              </w:rPr>
              <w:br/>
              <w:t>(구현 &amp; 1차 멘토링)</w:t>
            </w:r>
          </w:p>
        </w:tc>
        <w:tc>
          <w:tcPr>
            <w:tcW w:w="5472" w:type="dxa"/>
            <w:tcMar>
              <w:top w:w="100" w:type="dxa"/>
              <w:left w:w="120" w:type="dxa"/>
              <w:bottom w:w="100" w:type="dxa"/>
              <w:right w:w="120" w:type="dxa"/>
            </w:tcMar>
          </w:tcPr>
          <w:p w14:paraId="1E0860A2" w14:textId="77777777" w:rsidR="002B0ECB" w:rsidRPr="000515CA" w:rsidRDefault="00585051">
            <w:pPr>
              <w:spacing w:before="40" w:after="40"/>
              <w:rPr>
                <w:color w:val="E36C0A" w:themeColor="accent6" w:themeShade="BF"/>
                <w:szCs w:val="20"/>
                <w:lang w:eastAsia="ko-KR"/>
              </w:rPr>
            </w:pPr>
            <w:r w:rsidRPr="000515CA">
              <w:rPr>
                <w:color w:val="E36C0A" w:themeColor="accent6" w:themeShade="BF"/>
                <w:szCs w:val="20"/>
                <w:lang w:eastAsia="ko-KR"/>
              </w:rPr>
              <w:t>AI 모델 1차 구현, 백엔드 API 연동 / 11주차 1차 산학 멘토링 실시</w:t>
            </w:r>
          </w:p>
        </w:tc>
        <w:tc>
          <w:tcPr>
            <w:tcW w:w="2160" w:type="dxa"/>
            <w:tcMar>
              <w:top w:w="100" w:type="dxa"/>
              <w:left w:w="120" w:type="dxa"/>
              <w:bottom w:w="100" w:type="dxa"/>
              <w:right w:w="120" w:type="dxa"/>
            </w:tcMar>
          </w:tcPr>
          <w:p w14:paraId="426FEC76" w14:textId="77777777" w:rsidR="002B0ECB" w:rsidRPr="000515CA" w:rsidRDefault="00585051">
            <w:pPr>
              <w:spacing w:before="40" w:after="40"/>
              <w:jc w:val="center"/>
              <w:rPr>
                <w:color w:val="E36C0A" w:themeColor="accent6" w:themeShade="BF"/>
                <w:szCs w:val="20"/>
                <w:lang w:eastAsia="ko-KR"/>
              </w:rPr>
            </w:pPr>
            <w:r w:rsidRPr="000515CA">
              <w:rPr>
                <w:color w:val="E36C0A" w:themeColor="accent6" w:themeShade="BF"/>
                <w:szCs w:val="20"/>
                <w:lang w:eastAsia="ko-KR"/>
              </w:rPr>
              <w:t>10주차 구현 80% 완료</w:t>
            </w:r>
            <w:r w:rsidRPr="000515CA">
              <w:rPr>
                <w:color w:val="E36C0A" w:themeColor="accent6" w:themeShade="BF"/>
                <w:szCs w:val="20"/>
                <w:lang w:eastAsia="ko-KR"/>
              </w:rPr>
              <w:br/>
              <w:t>산학멘토링 1회</w:t>
            </w:r>
          </w:p>
        </w:tc>
      </w:tr>
      <w:tr w:rsidR="002B0ECB" w:rsidRPr="000515CA" w14:paraId="2D020421" w14:textId="77777777">
        <w:trPr>
          <w:jc w:val="center"/>
        </w:trPr>
        <w:tc>
          <w:tcPr>
            <w:tcW w:w="1728" w:type="dxa"/>
            <w:shd w:val="clear" w:color="auto" w:fill="EBF1F5"/>
            <w:tcMar>
              <w:top w:w="100" w:type="dxa"/>
              <w:left w:w="120" w:type="dxa"/>
              <w:bottom w:w="100" w:type="dxa"/>
              <w:right w:w="120" w:type="dxa"/>
            </w:tcMar>
          </w:tcPr>
          <w:p w14:paraId="5B13165E" w14:textId="77777777" w:rsidR="002B0ECB" w:rsidRPr="000515CA" w:rsidRDefault="00585051">
            <w:pPr>
              <w:spacing w:before="40" w:after="40"/>
              <w:jc w:val="center"/>
              <w:rPr>
                <w:color w:val="E36C0A" w:themeColor="accent6" w:themeShade="BF"/>
                <w:szCs w:val="20"/>
              </w:rPr>
            </w:pPr>
            <w:r w:rsidRPr="000515CA">
              <w:rPr>
                <w:color w:val="E36C0A" w:themeColor="accent6" w:themeShade="BF"/>
                <w:szCs w:val="20"/>
              </w:rPr>
              <w:t>13~15주차</w:t>
            </w:r>
            <w:r w:rsidRPr="000515CA">
              <w:rPr>
                <w:color w:val="E36C0A" w:themeColor="accent6" w:themeShade="BF"/>
                <w:szCs w:val="20"/>
              </w:rPr>
              <w:br/>
              <w:t>(고도화 &amp; 2차 멘토링)</w:t>
            </w:r>
          </w:p>
        </w:tc>
        <w:tc>
          <w:tcPr>
            <w:tcW w:w="5472" w:type="dxa"/>
            <w:tcMar>
              <w:top w:w="100" w:type="dxa"/>
              <w:left w:w="120" w:type="dxa"/>
              <w:bottom w:w="100" w:type="dxa"/>
              <w:right w:w="120" w:type="dxa"/>
            </w:tcMar>
          </w:tcPr>
          <w:p w14:paraId="064DF050" w14:textId="77777777" w:rsidR="002B0ECB" w:rsidRPr="000515CA" w:rsidRDefault="00585051">
            <w:pPr>
              <w:spacing w:before="40" w:after="40"/>
              <w:rPr>
                <w:color w:val="E36C0A" w:themeColor="accent6" w:themeShade="BF"/>
                <w:szCs w:val="20"/>
                <w:lang w:eastAsia="ko-KR"/>
              </w:rPr>
            </w:pPr>
            <w:r w:rsidRPr="000515CA">
              <w:rPr>
                <w:color w:val="E36C0A" w:themeColor="accent6" w:themeShade="BF"/>
                <w:szCs w:val="20"/>
                <w:lang w:eastAsia="ko-KR"/>
              </w:rPr>
              <w:t>모델 성능 고도화, Edge Case 대응, UI 연동 / 13주차 2차 산학 멘토링 실시</w:t>
            </w:r>
          </w:p>
        </w:tc>
        <w:tc>
          <w:tcPr>
            <w:tcW w:w="2160" w:type="dxa"/>
            <w:tcMar>
              <w:top w:w="100" w:type="dxa"/>
              <w:left w:w="120" w:type="dxa"/>
              <w:bottom w:w="100" w:type="dxa"/>
              <w:right w:w="120" w:type="dxa"/>
            </w:tcMar>
          </w:tcPr>
          <w:p w14:paraId="7708F092" w14:textId="77777777" w:rsidR="002B0ECB" w:rsidRPr="000515CA" w:rsidRDefault="00585051">
            <w:pPr>
              <w:spacing w:before="40" w:after="40"/>
              <w:jc w:val="center"/>
              <w:rPr>
                <w:color w:val="E36C0A" w:themeColor="accent6" w:themeShade="BF"/>
                <w:szCs w:val="20"/>
                <w:lang w:eastAsia="ko-KR"/>
              </w:rPr>
            </w:pPr>
            <w:r w:rsidRPr="000515CA">
              <w:rPr>
                <w:color w:val="E36C0A" w:themeColor="accent6" w:themeShade="BF"/>
                <w:szCs w:val="20"/>
                <w:lang w:eastAsia="ko-KR"/>
              </w:rPr>
              <w:t>산학멘토링 2회</w:t>
            </w:r>
            <w:r w:rsidRPr="000515CA">
              <w:rPr>
                <w:color w:val="E36C0A" w:themeColor="accent6" w:themeShade="BF"/>
                <w:szCs w:val="20"/>
                <w:lang w:eastAsia="ko-KR"/>
              </w:rPr>
              <w:br/>
              <w:t>최종 결과물 정리</w:t>
            </w:r>
          </w:p>
        </w:tc>
      </w:tr>
      <w:tr w:rsidR="002B0ECB" w:rsidRPr="000515CA" w14:paraId="42C11ABE" w14:textId="77777777">
        <w:trPr>
          <w:jc w:val="center"/>
        </w:trPr>
        <w:tc>
          <w:tcPr>
            <w:tcW w:w="1728" w:type="dxa"/>
            <w:shd w:val="clear" w:color="auto" w:fill="EBF1F5"/>
            <w:tcMar>
              <w:top w:w="100" w:type="dxa"/>
              <w:left w:w="120" w:type="dxa"/>
              <w:bottom w:w="100" w:type="dxa"/>
              <w:right w:w="120" w:type="dxa"/>
            </w:tcMar>
          </w:tcPr>
          <w:p w14:paraId="41653FD4" w14:textId="77777777" w:rsidR="002B0ECB" w:rsidRPr="000515CA" w:rsidRDefault="00585051">
            <w:pPr>
              <w:spacing w:before="40" w:after="40"/>
              <w:jc w:val="center"/>
              <w:rPr>
                <w:color w:val="E36C0A" w:themeColor="accent6" w:themeShade="BF"/>
                <w:szCs w:val="20"/>
              </w:rPr>
            </w:pPr>
            <w:r w:rsidRPr="000515CA">
              <w:rPr>
                <w:color w:val="E36C0A" w:themeColor="accent6" w:themeShade="BF"/>
                <w:szCs w:val="20"/>
              </w:rPr>
              <w:t>16주차</w:t>
            </w:r>
            <w:r w:rsidRPr="000515CA">
              <w:rPr>
                <w:color w:val="E36C0A" w:themeColor="accent6" w:themeShade="BF"/>
                <w:szCs w:val="20"/>
              </w:rPr>
              <w:br/>
              <w:t>(최종평가)</w:t>
            </w:r>
          </w:p>
        </w:tc>
        <w:tc>
          <w:tcPr>
            <w:tcW w:w="5472" w:type="dxa"/>
            <w:tcMar>
              <w:top w:w="100" w:type="dxa"/>
              <w:left w:w="120" w:type="dxa"/>
              <w:bottom w:w="100" w:type="dxa"/>
              <w:right w:w="120" w:type="dxa"/>
            </w:tcMar>
          </w:tcPr>
          <w:p w14:paraId="644E79B0" w14:textId="77777777" w:rsidR="002B0ECB" w:rsidRPr="000515CA" w:rsidRDefault="00585051">
            <w:pPr>
              <w:spacing w:before="40" w:after="40"/>
              <w:rPr>
                <w:color w:val="E36C0A" w:themeColor="accent6" w:themeShade="BF"/>
                <w:szCs w:val="20"/>
                <w:lang w:eastAsia="ko-KR"/>
              </w:rPr>
            </w:pPr>
            <w:r w:rsidRPr="000515CA">
              <w:rPr>
                <w:color w:val="E36C0A" w:themeColor="accent6" w:themeShade="BF"/>
                <w:szCs w:val="20"/>
                <w:lang w:eastAsia="ko-KR"/>
              </w:rPr>
              <w:t>최종 결과보고서 작성, 오픈소스 공개, final 시연 및 발표 (60% 반영)</w:t>
            </w:r>
          </w:p>
        </w:tc>
        <w:tc>
          <w:tcPr>
            <w:tcW w:w="2160" w:type="dxa"/>
            <w:tcMar>
              <w:top w:w="100" w:type="dxa"/>
              <w:left w:w="120" w:type="dxa"/>
              <w:bottom w:w="100" w:type="dxa"/>
              <w:right w:w="120" w:type="dxa"/>
            </w:tcMar>
          </w:tcPr>
          <w:p w14:paraId="319F2E54" w14:textId="77777777" w:rsidR="002B0ECB" w:rsidRPr="000515CA" w:rsidRDefault="00585051">
            <w:pPr>
              <w:spacing w:before="40" w:after="40"/>
              <w:jc w:val="center"/>
              <w:rPr>
                <w:color w:val="E36C0A" w:themeColor="accent6" w:themeShade="BF"/>
                <w:szCs w:val="20"/>
              </w:rPr>
            </w:pPr>
            <w:r w:rsidRPr="000515CA">
              <w:rPr>
                <w:color w:val="E36C0A" w:themeColor="accent6" w:themeShade="BF"/>
                <w:szCs w:val="20"/>
              </w:rPr>
              <w:t>최종보고서 제출</w:t>
            </w:r>
          </w:p>
        </w:tc>
      </w:tr>
    </w:tbl>
    <w:p w14:paraId="052BB6C8" w14:textId="77777777" w:rsidR="002B0ECB" w:rsidRPr="000515CA" w:rsidRDefault="002B0ECB">
      <w:pPr>
        <w:spacing w:after="160"/>
        <w:rPr>
          <w:szCs w:val="20"/>
        </w:rPr>
      </w:pPr>
    </w:p>
    <w:p w14:paraId="790FBC44" w14:textId="77777777" w:rsidR="002B0ECB" w:rsidRPr="000515CA" w:rsidRDefault="00585051">
      <w:pPr>
        <w:spacing w:after="120"/>
        <w:rPr>
          <w:szCs w:val="20"/>
          <w:lang w:eastAsia="ko-KR"/>
        </w:rPr>
      </w:pPr>
      <w:r w:rsidRPr="000515CA">
        <w:rPr>
          <w:b/>
          <w:color w:val="006699"/>
          <w:szCs w:val="20"/>
          <w:lang w:eastAsia="ko-KR"/>
        </w:rPr>
        <w:t>5.2 산학 멘토링 사전 준비 및 피드백 환류 계획</w:t>
      </w:r>
      <w:r w:rsidRPr="000515CA">
        <w:rPr>
          <w:b/>
          <w:color w:val="006699"/>
          <w:szCs w:val="20"/>
          <w:lang w:eastAsia="ko-KR"/>
        </w:rPr>
        <w:br/>
      </w:r>
      <w:r w:rsidRPr="000515CA">
        <w:rPr>
          <w:color w:val="E36C0A" w:themeColor="accent6" w:themeShade="BF"/>
          <w:szCs w:val="20"/>
          <w:lang w:eastAsia="ko-KR"/>
        </w:rPr>
        <w:t>[</w:t>
      </w:r>
      <w:r w:rsidR="00F419AA">
        <w:rPr>
          <w:color w:val="E36C0A" w:themeColor="accent6" w:themeShade="BF"/>
          <w:szCs w:val="20"/>
          <w:lang w:eastAsia="ko-KR"/>
        </w:rPr>
        <w:t>(</w:t>
      </w:r>
      <w:r w:rsidR="00F419AA">
        <w:rPr>
          <w:rFonts w:hint="eastAsia"/>
          <w:color w:val="E36C0A" w:themeColor="accent6" w:themeShade="BF"/>
          <w:szCs w:val="20"/>
          <w:lang w:eastAsia="ko-KR"/>
        </w:rPr>
        <w:t>해당시 작성)</w:t>
      </w:r>
      <w:r w:rsidR="00F419AA">
        <w:rPr>
          <w:color w:val="E36C0A" w:themeColor="accent6" w:themeShade="BF"/>
          <w:szCs w:val="20"/>
          <w:lang w:eastAsia="ko-KR"/>
        </w:rPr>
        <w:t xml:space="preserve"> </w:t>
      </w:r>
      <w:r w:rsidRPr="000515CA">
        <w:rPr>
          <w:color w:val="E36C0A" w:themeColor="accent6" w:themeShade="BF"/>
          <w:szCs w:val="20"/>
          <w:lang w:eastAsia="ko-KR"/>
        </w:rPr>
        <w:t>기업 멘토의 피드백을 수렴하기 위해 사전 검토 요청할 질의사항과, 멘토 피드백 수렴 후 시스템에 반영할 피드백 환류 계획을 기술하세요.]</w:t>
      </w:r>
      <w:r w:rsidRPr="000515CA">
        <w:rPr>
          <w:szCs w:val="20"/>
          <w:lang w:eastAsia="ko-KR"/>
        </w:rPr>
        <w:br/>
      </w:r>
    </w:p>
    <w:p w14:paraId="6BB683F2" w14:textId="77777777" w:rsidR="002B0ECB" w:rsidRDefault="00585051">
      <w:pPr>
        <w:keepNext/>
        <w:spacing w:before="280" w:after="80"/>
        <w:rPr>
          <w:lang w:eastAsia="ko-KR"/>
        </w:rPr>
      </w:pPr>
      <w:r>
        <w:rPr>
          <w:b/>
          <w:color w:val="1B365D"/>
          <w:sz w:val="26"/>
          <w:lang w:eastAsia="ko-KR"/>
        </w:rPr>
        <w:t>6. 기대효과, 정량적 성능 검증 및 성과지표 (Impact &amp; Evaluation)</w:t>
      </w:r>
    </w:p>
    <w:tbl>
      <w:tblPr>
        <w:tblW w:w="0" w:type="auto"/>
        <w:jc w:val="center"/>
        <w:tblLayout w:type="fixed"/>
        <w:tblLook w:val="04A0" w:firstRow="1" w:lastRow="0" w:firstColumn="1" w:lastColumn="0" w:noHBand="0" w:noVBand="1"/>
      </w:tblPr>
      <w:tblGrid>
        <w:gridCol w:w="9360"/>
      </w:tblGrid>
      <w:tr w:rsidR="002B0ECB" w14:paraId="5949A8B2" w14:textId="77777777">
        <w:trPr>
          <w:jc w:val="center"/>
        </w:trPr>
        <w:tc>
          <w:tcPr>
            <w:tcW w:w="9360" w:type="dxa"/>
            <w:tcBorders>
              <w:left w:val="single" w:sz="24" w:space="0" w:color="1B365D"/>
            </w:tcBorders>
            <w:shd w:val="clear" w:color="auto" w:fill="F8FAFC"/>
            <w:tcMar>
              <w:top w:w="80" w:type="dxa"/>
              <w:left w:w="120" w:type="dxa"/>
              <w:bottom w:w="80" w:type="dxa"/>
              <w:right w:w="120" w:type="dxa"/>
            </w:tcMar>
          </w:tcPr>
          <w:p w14:paraId="53F0D5DF" w14:textId="77777777" w:rsidR="002B0ECB" w:rsidRDefault="00585051">
            <w:pPr>
              <w:spacing w:before="40" w:after="40"/>
              <w:rPr>
                <w:lang w:eastAsia="ko-KR"/>
              </w:rPr>
            </w:pPr>
            <w:r w:rsidRPr="000515CA">
              <w:rPr>
                <w:color w:val="E36C0A" w:themeColor="accent6" w:themeShade="BF"/>
                <w:lang w:eastAsia="ko-KR"/>
              </w:rPr>
              <w:t>작성 가이드: 최종평가 심사항목인 '모델 성능 및 Baseline 벤치마크 대비 우수성'을 객관적으로 검증하기 위한 정량적 지표와 성과 창출 계획을 명시하세요.</w:t>
            </w:r>
          </w:p>
        </w:tc>
      </w:tr>
    </w:tbl>
    <w:p w14:paraId="79D9A8F3" w14:textId="77777777" w:rsidR="002B0ECB" w:rsidRDefault="002B0ECB">
      <w:pPr>
        <w:spacing w:after="80"/>
        <w:rPr>
          <w:lang w:eastAsia="ko-KR"/>
        </w:rPr>
      </w:pPr>
    </w:p>
    <w:p w14:paraId="4E576F84" w14:textId="77777777" w:rsidR="00EC4A0A" w:rsidRPr="00EC4A0A" w:rsidRDefault="00585051" w:rsidP="00EC4A0A">
      <w:pPr>
        <w:spacing w:after="120"/>
        <w:rPr>
          <w:color w:val="000000" w:themeColor="text1"/>
          <w:lang w:eastAsia="ko-KR"/>
        </w:rPr>
      </w:pPr>
      <w:r>
        <w:rPr>
          <w:b/>
          <w:color w:val="006699"/>
          <w:lang w:eastAsia="ko-KR"/>
        </w:rPr>
        <w:lastRenderedPageBreak/>
        <w:t>6.1 정량적 성능 검증 지표 및 벤치마크 평가 계획</w:t>
      </w:r>
      <w:r>
        <w:rPr>
          <w:b/>
          <w:color w:val="006699"/>
          <w:lang w:eastAsia="ko-KR"/>
        </w:rPr>
        <w:br/>
      </w:r>
      <w:r w:rsidR="00EC4A0A" w:rsidRPr="00EC4A0A">
        <w:rPr>
          <w:b/>
          <w:bCs/>
          <w:color w:val="000000" w:themeColor="text1"/>
          <w:lang w:eastAsia="ko-KR"/>
        </w:rPr>
        <w:t>• Baseline 모델</w:t>
      </w:r>
    </w:p>
    <w:p w14:paraId="0B5E0894" w14:textId="77777777" w:rsidR="00EC4A0A" w:rsidRPr="00EC4A0A" w:rsidRDefault="00EC4A0A" w:rsidP="00EC4A0A">
      <w:pPr>
        <w:spacing w:after="120"/>
        <w:rPr>
          <w:color w:val="000000" w:themeColor="text1"/>
          <w:lang w:eastAsia="ko-KR"/>
        </w:rPr>
      </w:pPr>
      <w:r w:rsidRPr="00EC4A0A">
        <w:rPr>
          <w:color w:val="000000" w:themeColor="text1"/>
          <w:lang w:eastAsia="ko-KR"/>
        </w:rPr>
        <w:t>정규표현식과 금융 용어 사전을 결합한 규칙 기반 추출기를 Baseline으로 구성합니다. 할인·적립 표현, 비율과 금액의 단위, 전월 실적과 제외 거래 관련 표현을 이용하여 대상, 혜택 비율, 전월 실적, 혜택 한도, 실적 제외, 혜택 제외의 여섯 항목을 추출합니다.</w:t>
      </w:r>
    </w:p>
    <w:p w14:paraId="317BBF47" w14:textId="3AF2EDF8" w:rsidR="00EC4A0A" w:rsidRPr="00EC4A0A" w:rsidRDefault="00EC4A0A" w:rsidP="00EC4A0A">
      <w:pPr>
        <w:spacing w:after="120"/>
        <w:rPr>
          <w:color w:val="000000" w:themeColor="text1"/>
          <w:lang w:eastAsia="ko-KR"/>
        </w:rPr>
      </w:pPr>
      <w:r w:rsidRPr="00EC4A0A">
        <w:rPr>
          <w:color w:val="000000" w:themeColor="text1"/>
          <w:lang w:eastAsia="ko-KR"/>
        </w:rPr>
        <w:t>비교 대상은 한국어 사전학습 모델에 토큰 분류 계층을 추가하여 학습한 조건 추출 모델입니다. KoELECTRA-Small 등을 후보로 검토하고 검증 데이터의 추출 성능과 CPU 실행 성능을 기준으로 최종 모델을 선정합니다.</w:t>
      </w:r>
    </w:p>
    <w:p w14:paraId="7365D265" w14:textId="14A00841" w:rsidR="00EC4A0A" w:rsidRPr="00EC4A0A" w:rsidRDefault="00EC4A0A" w:rsidP="00EC4A0A">
      <w:pPr>
        <w:spacing w:after="120"/>
        <w:rPr>
          <w:color w:val="000000" w:themeColor="text1"/>
          <w:lang w:eastAsia="ko-KR"/>
        </w:rPr>
      </w:pPr>
      <w:r w:rsidRPr="00EC4A0A">
        <w:rPr>
          <w:color w:val="000000" w:themeColor="text1"/>
          <w:lang w:eastAsia="ko-KR"/>
        </w:rPr>
        <w:t>두 방법에는 동일하게 전처리한 본문·제목·표 문맥을 제공하며, 단위 정리와 조건 연결 등 후처리 규칙도 동일하게 적용합니다. Baseline 규칙과 모델 설정은 학습·검증 데이터에서 조정하고 시험 데이터 확인 전에 확정합니다.</w:t>
      </w:r>
    </w:p>
    <w:p w14:paraId="24455119" w14:textId="77777777" w:rsidR="00EC4A0A" w:rsidRPr="00EC4A0A" w:rsidRDefault="00EC4A0A" w:rsidP="00EC4A0A">
      <w:pPr>
        <w:spacing w:after="120"/>
        <w:rPr>
          <w:color w:val="000000" w:themeColor="text1"/>
          <w:lang w:eastAsia="ko-KR"/>
        </w:rPr>
      </w:pPr>
      <w:r w:rsidRPr="00EC4A0A">
        <w:rPr>
          <w:b/>
          <w:bCs/>
          <w:color w:val="000000" w:themeColor="text1"/>
          <w:lang w:eastAsia="ko-KR"/>
        </w:rPr>
        <w:t>• 평가 데이터셋</w:t>
      </w:r>
    </w:p>
    <w:p w14:paraId="1244EED9" w14:textId="77777777" w:rsidR="00EC4A0A" w:rsidRPr="00EC4A0A" w:rsidRDefault="00EC4A0A" w:rsidP="00EC4A0A">
      <w:pPr>
        <w:spacing w:after="120"/>
        <w:rPr>
          <w:color w:val="000000" w:themeColor="text1"/>
          <w:lang w:eastAsia="ko-KR"/>
        </w:rPr>
      </w:pPr>
      <w:r w:rsidRPr="00EC4A0A">
        <w:rPr>
          <w:color w:val="000000" w:themeColor="text1"/>
          <w:lang w:eastAsia="ko-KR"/>
        </w:rPr>
        <w:t>선정한 일반 신용카드 12종의 공식 상품설명서와 상품 안내 페이지에서 조건 블록 250~400개를 구축하는 것을 목표로 합니다. 온·오프라인 결제에 적용되는 정률 할인과 포인트 적립 조건을 중심으로 구성하며, 조건이 없는 문단과 자동 처리 범위를 벗어난 조항도 포함합니다.</w:t>
      </w:r>
    </w:p>
    <w:p w14:paraId="798BA83C" w14:textId="5A697230" w:rsidR="00EC4A0A" w:rsidRPr="00EC4A0A" w:rsidRDefault="00EC4A0A" w:rsidP="00EC4A0A">
      <w:pPr>
        <w:spacing w:after="120"/>
        <w:rPr>
          <w:color w:val="000000" w:themeColor="text1"/>
          <w:lang w:eastAsia="ko-KR"/>
        </w:rPr>
      </w:pPr>
      <w:r w:rsidRPr="00EC4A0A">
        <w:rPr>
          <w:color w:val="000000" w:themeColor="text1"/>
          <w:lang w:eastAsia="ko-KR"/>
        </w:rPr>
        <w:t>초기 30~50개 블록은 두 명이 독립적으로 주석을 작성한 뒤 불일치를 검토하여 기준을 정합니다. 이후 자료도 일부를 교차 검수하며 조건의 원문 범위와 유형뿐 아니라 정규화한 값, 적용 혜택, 원문 근거를 평가용 정답으로 기록합니다.</w:t>
      </w:r>
    </w:p>
    <w:p w14:paraId="7DC208D8" w14:textId="77777777" w:rsidR="00EC4A0A" w:rsidRPr="00EC4A0A" w:rsidRDefault="00EC4A0A" w:rsidP="00EC4A0A">
      <w:pPr>
        <w:spacing w:after="120"/>
        <w:rPr>
          <w:color w:val="000000" w:themeColor="text1"/>
          <w:lang w:eastAsia="ko-KR"/>
        </w:rPr>
      </w:pPr>
      <w:r w:rsidRPr="00EC4A0A">
        <w:rPr>
          <w:color w:val="000000" w:themeColor="text1"/>
          <w:lang w:eastAsia="ko-KR"/>
        </w:rPr>
        <w:t>데이터는 상품군을 기준으로 학습 7종, 검증 2종, 시험 3종으로 분리합니다. 동일 상품의 HTML·PDF, 개정 문서, 내용이 유사한 파생 상품은 같은 집합에 배정하여 문서 중복으로 인한 성능 과대평가를 방지합니다. 최종 데이터 규모와 유형별 정답 수는 평가 결과와 함께 공개합니다.</w:t>
      </w:r>
    </w:p>
    <w:p w14:paraId="2E336EE2" w14:textId="176EC47F" w:rsidR="00EC4A0A" w:rsidRDefault="00EC4A0A" w:rsidP="00EC4A0A">
      <w:pPr>
        <w:spacing w:after="120"/>
        <w:rPr>
          <w:b/>
          <w:bCs/>
          <w:color w:val="000000" w:themeColor="text1"/>
          <w:lang w:eastAsia="ko-KR"/>
        </w:rPr>
      </w:pPr>
      <w:r w:rsidRPr="00EC4A0A">
        <w:rPr>
          <w:b/>
          <w:bCs/>
          <w:color w:val="000000" w:themeColor="text1"/>
          <w:lang w:eastAsia="ko-KR"/>
        </w:rPr>
        <w:t>• 주요 평가 지표 및 목표</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2"/>
        <w:gridCol w:w="3528"/>
        <w:gridCol w:w="4620"/>
      </w:tblGrid>
      <w:tr w:rsidR="00EC4A0A" w:rsidRPr="00EC4A0A" w14:paraId="266CE02B" w14:textId="77777777" w:rsidTr="00EC4A0A">
        <w:trPr>
          <w:tblHeader/>
          <w:tblCellSpacing w:w="15" w:type="dxa"/>
        </w:trPr>
        <w:tc>
          <w:tcPr>
            <w:tcW w:w="0" w:type="auto"/>
            <w:vAlign w:val="center"/>
            <w:hideMark/>
          </w:tcPr>
          <w:p w14:paraId="36F79106" w14:textId="77777777" w:rsidR="00EC4A0A" w:rsidRPr="00EC4A0A" w:rsidRDefault="00EC4A0A" w:rsidP="00EC4A0A">
            <w:pPr>
              <w:spacing w:after="120"/>
              <w:rPr>
                <w:color w:val="000000" w:themeColor="text1"/>
                <w:lang w:eastAsia="ko-KR"/>
              </w:rPr>
            </w:pPr>
            <w:r w:rsidRPr="00EC4A0A">
              <w:rPr>
                <w:color w:val="000000" w:themeColor="text1"/>
                <w:lang w:eastAsia="ko-KR"/>
              </w:rPr>
              <w:t>평가 항목</w:t>
            </w:r>
          </w:p>
        </w:tc>
        <w:tc>
          <w:tcPr>
            <w:tcW w:w="0" w:type="auto"/>
            <w:vAlign w:val="center"/>
            <w:hideMark/>
          </w:tcPr>
          <w:p w14:paraId="52835BA2" w14:textId="77777777" w:rsidR="00EC4A0A" w:rsidRPr="00EC4A0A" w:rsidRDefault="00EC4A0A" w:rsidP="00EC4A0A">
            <w:pPr>
              <w:spacing w:after="120"/>
              <w:rPr>
                <w:color w:val="000000" w:themeColor="text1"/>
                <w:lang w:eastAsia="ko-KR"/>
              </w:rPr>
            </w:pPr>
            <w:r w:rsidRPr="00EC4A0A">
              <w:rPr>
                <w:color w:val="000000" w:themeColor="text1"/>
                <w:lang w:eastAsia="ko-KR"/>
              </w:rPr>
              <w:t>지표 및 측정 기준</w:t>
            </w:r>
          </w:p>
        </w:tc>
        <w:tc>
          <w:tcPr>
            <w:tcW w:w="0" w:type="auto"/>
            <w:vAlign w:val="center"/>
            <w:hideMark/>
          </w:tcPr>
          <w:p w14:paraId="145F487F" w14:textId="77777777" w:rsidR="00EC4A0A" w:rsidRPr="00EC4A0A" w:rsidRDefault="00EC4A0A" w:rsidP="00EC4A0A">
            <w:pPr>
              <w:spacing w:after="120"/>
              <w:rPr>
                <w:color w:val="000000" w:themeColor="text1"/>
                <w:lang w:eastAsia="ko-KR"/>
              </w:rPr>
            </w:pPr>
            <w:r w:rsidRPr="00EC4A0A">
              <w:rPr>
                <w:color w:val="000000" w:themeColor="text1"/>
                <w:lang w:eastAsia="ko-KR"/>
              </w:rPr>
              <w:t>목표 또는 결과 제시 방식</w:t>
            </w:r>
          </w:p>
        </w:tc>
      </w:tr>
      <w:tr w:rsidR="00EC4A0A" w:rsidRPr="00EC4A0A" w14:paraId="180799E7" w14:textId="77777777" w:rsidTr="00EC4A0A">
        <w:trPr>
          <w:tblCellSpacing w:w="15" w:type="dxa"/>
        </w:trPr>
        <w:tc>
          <w:tcPr>
            <w:tcW w:w="0" w:type="auto"/>
            <w:vAlign w:val="center"/>
            <w:hideMark/>
          </w:tcPr>
          <w:p w14:paraId="39E095A8" w14:textId="77777777" w:rsidR="00EC4A0A" w:rsidRPr="00EC4A0A" w:rsidRDefault="00EC4A0A" w:rsidP="00EC4A0A">
            <w:pPr>
              <w:spacing w:after="120"/>
              <w:rPr>
                <w:color w:val="000000" w:themeColor="text1"/>
                <w:lang w:eastAsia="ko-KR"/>
              </w:rPr>
            </w:pPr>
            <w:r w:rsidRPr="00EC4A0A">
              <w:rPr>
                <w:color w:val="000000" w:themeColor="text1"/>
                <w:lang w:eastAsia="ko-KR"/>
              </w:rPr>
              <w:t>조건 추출 성능</w:t>
            </w:r>
          </w:p>
        </w:tc>
        <w:tc>
          <w:tcPr>
            <w:tcW w:w="0" w:type="auto"/>
            <w:vAlign w:val="center"/>
            <w:hideMark/>
          </w:tcPr>
          <w:p w14:paraId="77DA252B" w14:textId="77777777" w:rsidR="00EC4A0A" w:rsidRPr="00EC4A0A" w:rsidRDefault="00EC4A0A" w:rsidP="00EC4A0A">
            <w:pPr>
              <w:spacing w:after="120"/>
              <w:rPr>
                <w:color w:val="000000" w:themeColor="text1"/>
                <w:lang w:eastAsia="ko-KR"/>
              </w:rPr>
            </w:pPr>
            <w:r w:rsidRPr="00EC4A0A">
              <w:rPr>
                <w:color w:val="000000" w:themeColor="text1"/>
                <w:lang w:eastAsia="ko-KR"/>
              </w:rPr>
              <w:t>원문에서 추출한 범위와 항목 유형이 모두 일치하는 경우를 정답으로 계산하는 Strict Span Micro-F1</w:t>
            </w:r>
          </w:p>
        </w:tc>
        <w:tc>
          <w:tcPr>
            <w:tcW w:w="0" w:type="auto"/>
            <w:vAlign w:val="center"/>
            <w:hideMark/>
          </w:tcPr>
          <w:p w14:paraId="06D0EC58" w14:textId="5C224241" w:rsidR="00EC4A0A" w:rsidRPr="00EC4A0A" w:rsidRDefault="00EC4A0A" w:rsidP="00EC4A0A">
            <w:pPr>
              <w:spacing w:after="120"/>
              <w:rPr>
                <w:color w:val="000000" w:themeColor="text1"/>
                <w:lang w:eastAsia="ko-KR"/>
              </w:rPr>
            </w:pPr>
            <w:r w:rsidRPr="00EC4A0A">
              <w:rPr>
                <w:color w:val="000000" w:themeColor="text1"/>
                <w:lang w:eastAsia="ko-KR"/>
              </w:rPr>
              <w:t>시험 데이터 F1 0.80 이상을 목표로 하며 Precision·Recall과 유형별 F1을 함께 보고합니다.</w:t>
            </w:r>
          </w:p>
        </w:tc>
      </w:tr>
      <w:tr w:rsidR="00EC4A0A" w:rsidRPr="00EC4A0A" w14:paraId="3C78F755" w14:textId="77777777" w:rsidTr="00EC4A0A">
        <w:trPr>
          <w:tblCellSpacing w:w="15" w:type="dxa"/>
        </w:trPr>
        <w:tc>
          <w:tcPr>
            <w:tcW w:w="0" w:type="auto"/>
            <w:vAlign w:val="center"/>
            <w:hideMark/>
          </w:tcPr>
          <w:p w14:paraId="76A7F3A7" w14:textId="77777777" w:rsidR="00EC4A0A" w:rsidRPr="00EC4A0A" w:rsidRDefault="00EC4A0A" w:rsidP="00EC4A0A">
            <w:pPr>
              <w:spacing w:after="120"/>
              <w:rPr>
                <w:color w:val="000000" w:themeColor="text1"/>
                <w:lang w:eastAsia="ko-KR"/>
              </w:rPr>
            </w:pPr>
            <w:r w:rsidRPr="00EC4A0A">
              <w:rPr>
                <w:color w:val="000000" w:themeColor="text1"/>
                <w:lang w:eastAsia="ko-KR"/>
              </w:rPr>
              <w:t>Baseline 대비 개선</w:t>
            </w:r>
          </w:p>
        </w:tc>
        <w:tc>
          <w:tcPr>
            <w:tcW w:w="0" w:type="auto"/>
            <w:vAlign w:val="center"/>
            <w:hideMark/>
          </w:tcPr>
          <w:p w14:paraId="243B4B79" w14:textId="77777777" w:rsidR="00EC4A0A" w:rsidRPr="00EC4A0A" w:rsidRDefault="00EC4A0A" w:rsidP="00EC4A0A">
            <w:pPr>
              <w:spacing w:after="120"/>
              <w:rPr>
                <w:color w:val="000000" w:themeColor="text1"/>
                <w:lang w:eastAsia="ko-KR"/>
              </w:rPr>
            </w:pPr>
            <w:r w:rsidRPr="00EC4A0A">
              <w:rPr>
                <w:color w:val="000000" w:themeColor="text1"/>
                <w:lang w:eastAsia="ko-KR"/>
              </w:rPr>
              <w:t>학습 모델 F1에서 규칙 기반 F1을 뺀 절대 차이</w:t>
            </w:r>
          </w:p>
        </w:tc>
        <w:tc>
          <w:tcPr>
            <w:tcW w:w="0" w:type="auto"/>
            <w:vAlign w:val="center"/>
            <w:hideMark/>
          </w:tcPr>
          <w:p w14:paraId="11CB39E6" w14:textId="77777777" w:rsidR="00EC4A0A" w:rsidRPr="00EC4A0A" w:rsidRDefault="00EC4A0A" w:rsidP="00EC4A0A">
            <w:pPr>
              <w:spacing w:after="120"/>
              <w:rPr>
                <w:color w:val="000000" w:themeColor="text1"/>
                <w:lang w:eastAsia="ko-KR"/>
              </w:rPr>
            </w:pPr>
            <w:r w:rsidRPr="00EC4A0A">
              <w:rPr>
                <w:color w:val="000000" w:themeColor="text1"/>
                <w:lang w:eastAsia="ko-KR"/>
              </w:rPr>
              <w:t>F1 0.03, 즉 3%p 이상 개선을 도전 목표로 설정합니다.</w:t>
            </w:r>
          </w:p>
        </w:tc>
      </w:tr>
      <w:tr w:rsidR="00EC4A0A" w:rsidRPr="00EC4A0A" w14:paraId="738C10FC" w14:textId="77777777" w:rsidTr="00EC4A0A">
        <w:trPr>
          <w:tblCellSpacing w:w="15" w:type="dxa"/>
        </w:trPr>
        <w:tc>
          <w:tcPr>
            <w:tcW w:w="0" w:type="auto"/>
            <w:vAlign w:val="center"/>
            <w:hideMark/>
          </w:tcPr>
          <w:p w14:paraId="07B55C5D" w14:textId="77777777" w:rsidR="00EC4A0A" w:rsidRPr="00EC4A0A" w:rsidRDefault="00EC4A0A" w:rsidP="00EC4A0A">
            <w:pPr>
              <w:spacing w:after="120"/>
              <w:rPr>
                <w:color w:val="000000" w:themeColor="text1"/>
                <w:lang w:eastAsia="ko-KR"/>
              </w:rPr>
            </w:pPr>
            <w:r w:rsidRPr="00EC4A0A">
              <w:rPr>
                <w:color w:val="000000" w:themeColor="text1"/>
                <w:lang w:eastAsia="ko-KR"/>
              </w:rPr>
              <w:lastRenderedPageBreak/>
              <w:t>비교표의 정확성</w:t>
            </w:r>
          </w:p>
        </w:tc>
        <w:tc>
          <w:tcPr>
            <w:tcW w:w="0" w:type="auto"/>
            <w:vAlign w:val="center"/>
            <w:hideMark/>
          </w:tcPr>
          <w:p w14:paraId="53A4FF27" w14:textId="77777777" w:rsidR="00EC4A0A" w:rsidRPr="00EC4A0A" w:rsidRDefault="00EC4A0A" w:rsidP="00EC4A0A">
            <w:pPr>
              <w:spacing w:after="120"/>
              <w:rPr>
                <w:color w:val="000000" w:themeColor="text1"/>
                <w:lang w:eastAsia="ko-KR"/>
              </w:rPr>
            </w:pPr>
            <w:r w:rsidRPr="00EC4A0A">
              <w:rPr>
                <w:color w:val="000000" w:themeColor="text1"/>
                <w:lang w:eastAsia="ko-KR"/>
              </w:rPr>
              <w:t>혜택별 평가 항목에서 값·단위·이상/초과 등의 조건·적용 혜택이 정답과 일치하는 비율</w:t>
            </w:r>
          </w:p>
        </w:tc>
        <w:tc>
          <w:tcPr>
            <w:tcW w:w="0" w:type="auto"/>
            <w:vAlign w:val="center"/>
            <w:hideMark/>
          </w:tcPr>
          <w:p w14:paraId="7BDD4AD0" w14:textId="51FCC0E9" w:rsidR="00EC4A0A" w:rsidRPr="00EC4A0A" w:rsidRDefault="00EC4A0A" w:rsidP="00EC4A0A">
            <w:pPr>
              <w:spacing w:after="120"/>
              <w:rPr>
                <w:color w:val="000000" w:themeColor="text1"/>
                <w:lang w:eastAsia="ko-KR"/>
              </w:rPr>
            </w:pPr>
            <w:r w:rsidRPr="00EC4A0A">
              <w:rPr>
                <w:color w:val="000000" w:themeColor="text1"/>
                <w:lang w:eastAsia="ko-KR"/>
              </w:rPr>
              <w:t>누락도 오답에 포함하며 정규화 오류와 조건 연결 오류를 구분하여 보고합니다.</w:t>
            </w:r>
          </w:p>
        </w:tc>
      </w:tr>
      <w:tr w:rsidR="00EC4A0A" w:rsidRPr="00EC4A0A" w14:paraId="54FFFE78" w14:textId="77777777" w:rsidTr="00EC4A0A">
        <w:trPr>
          <w:tblCellSpacing w:w="15" w:type="dxa"/>
        </w:trPr>
        <w:tc>
          <w:tcPr>
            <w:tcW w:w="0" w:type="auto"/>
            <w:vAlign w:val="center"/>
            <w:hideMark/>
          </w:tcPr>
          <w:p w14:paraId="5F748450" w14:textId="77777777" w:rsidR="00EC4A0A" w:rsidRPr="00EC4A0A" w:rsidRDefault="00EC4A0A" w:rsidP="00EC4A0A">
            <w:pPr>
              <w:spacing w:after="120"/>
              <w:rPr>
                <w:color w:val="000000" w:themeColor="text1"/>
                <w:lang w:eastAsia="ko-KR"/>
              </w:rPr>
            </w:pPr>
            <w:r w:rsidRPr="00EC4A0A">
              <w:rPr>
                <w:color w:val="000000" w:themeColor="text1"/>
                <w:lang w:eastAsia="ko-KR"/>
              </w:rPr>
              <w:t>자동 처리 범위와 오류</w:t>
            </w:r>
          </w:p>
        </w:tc>
        <w:tc>
          <w:tcPr>
            <w:tcW w:w="0" w:type="auto"/>
            <w:vAlign w:val="center"/>
            <w:hideMark/>
          </w:tcPr>
          <w:p w14:paraId="1404D924" w14:textId="77777777" w:rsidR="00EC4A0A" w:rsidRPr="00EC4A0A" w:rsidRDefault="00EC4A0A" w:rsidP="00EC4A0A">
            <w:pPr>
              <w:spacing w:after="120"/>
              <w:rPr>
                <w:color w:val="000000" w:themeColor="text1"/>
                <w:lang w:eastAsia="ko-KR"/>
              </w:rPr>
            </w:pPr>
            <w:r w:rsidRPr="00EC4A0A">
              <w:rPr>
                <w:color w:val="000000" w:themeColor="text1"/>
                <w:lang w:eastAsia="ko-KR"/>
              </w:rPr>
              <w:t>자동 채움률, 자동으로 채운 항목 중 중요 오류의 비율</w:t>
            </w:r>
          </w:p>
        </w:tc>
        <w:tc>
          <w:tcPr>
            <w:tcW w:w="0" w:type="auto"/>
            <w:vAlign w:val="center"/>
            <w:hideMark/>
          </w:tcPr>
          <w:p w14:paraId="190AF905" w14:textId="6881938B" w:rsidR="00EC4A0A" w:rsidRPr="00EC4A0A" w:rsidRDefault="00EC4A0A" w:rsidP="00EC4A0A">
            <w:pPr>
              <w:spacing w:after="120"/>
              <w:rPr>
                <w:color w:val="000000" w:themeColor="text1"/>
                <w:lang w:eastAsia="ko-KR"/>
              </w:rPr>
            </w:pPr>
            <w:r w:rsidRPr="00EC4A0A">
              <w:rPr>
                <w:color w:val="000000" w:themeColor="text1"/>
                <w:lang w:eastAsia="ko-KR"/>
              </w:rPr>
              <w:t>두 지표를 함께 비교하여 미확인 항목을 늘려 오류율만 낮추는 결과를 구분합니다.</w:t>
            </w:r>
          </w:p>
        </w:tc>
      </w:tr>
      <w:tr w:rsidR="00EC4A0A" w:rsidRPr="00EC4A0A" w14:paraId="5C930605" w14:textId="77777777" w:rsidTr="00EC4A0A">
        <w:trPr>
          <w:tblCellSpacing w:w="15" w:type="dxa"/>
        </w:trPr>
        <w:tc>
          <w:tcPr>
            <w:tcW w:w="0" w:type="auto"/>
            <w:vAlign w:val="center"/>
            <w:hideMark/>
          </w:tcPr>
          <w:p w14:paraId="7BD230A2" w14:textId="77777777" w:rsidR="00EC4A0A" w:rsidRPr="00EC4A0A" w:rsidRDefault="00EC4A0A" w:rsidP="00EC4A0A">
            <w:pPr>
              <w:spacing w:after="120"/>
              <w:rPr>
                <w:color w:val="000000" w:themeColor="text1"/>
                <w:lang w:eastAsia="ko-KR"/>
              </w:rPr>
            </w:pPr>
            <w:r w:rsidRPr="00EC4A0A">
              <w:rPr>
                <w:color w:val="000000" w:themeColor="text1"/>
                <w:lang w:eastAsia="ko-KR"/>
              </w:rPr>
              <w:t>사용자 검토 부담</w:t>
            </w:r>
          </w:p>
        </w:tc>
        <w:tc>
          <w:tcPr>
            <w:tcW w:w="0" w:type="auto"/>
            <w:vAlign w:val="center"/>
            <w:hideMark/>
          </w:tcPr>
          <w:p w14:paraId="49A0BE66" w14:textId="77777777" w:rsidR="00EC4A0A" w:rsidRPr="00EC4A0A" w:rsidRDefault="00EC4A0A" w:rsidP="00EC4A0A">
            <w:pPr>
              <w:spacing w:after="120"/>
              <w:rPr>
                <w:color w:val="000000" w:themeColor="text1"/>
                <w:lang w:eastAsia="ko-KR"/>
              </w:rPr>
            </w:pPr>
            <w:r w:rsidRPr="00EC4A0A">
              <w:rPr>
                <w:color w:val="000000" w:themeColor="text1"/>
                <w:lang w:eastAsia="ko-KR"/>
              </w:rPr>
              <w:t>비교표 작성 완료시간, 수정 항목 수, 완료 후 남은 중요 오류 수</w:t>
            </w:r>
          </w:p>
        </w:tc>
        <w:tc>
          <w:tcPr>
            <w:tcW w:w="0" w:type="auto"/>
            <w:vAlign w:val="center"/>
            <w:hideMark/>
          </w:tcPr>
          <w:p w14:paraId="36B51929" w14:textId="4E0620B9" w:rsidR="00EC4A0A" w:rsidRPr="00EC4A0A" w:rsidRDefault="00EC4A0A" w:rsidP="00EC4A0A">
            <w:pPr>
              <w:spacing w:after="120"/>
              <w:rPr>
                <w:color w:val="000000" w:themeColor="text1"/>
                <w:lang w:eastAsia="ko-KR"/>
              </w:rPr>
            </w:pPr>
            <w:r w:rsidRPr="00EC4A0A">
              <w:rPr>
                <w:color w:val="000000" w:themeColor="text1"/>
                <w:lang w:eastAsia="ko-KR"/>
              </w:rPr>
              <w:t>수작업 조사와 AI 초안 검토의 차이를 측정하며 시간 단축률과 최종 결과의 품질을 함께 보고합니다.</w:t>
            </w:r>
          </w:p>
        </w:tc>
      </w:tr>
      <w:tr w:rsidR="00EC4A0A" w:rsidRPr="00EC4A0A" w14:paraId="19DE1AA9" w14:textId="77777777" w:rsidTr="00EC4A0A">
        <w:trPr>
          <w:tblCellSpacing w:w="15" w:type="dxa"/>
        </w:trPr>
        <w:tc>
          <w:tcPr>
            <w:tcW w:w="0" w:type="auto"/>
            <w:vAlign w:val="center"/>
            <w:hideMark/>
          </w:tcPr>
          <w:p w14:paraId="0F5ADCA3" w14:textId="77777777" w:rsidR="00EC4A0A" w:rsidRPr="00EC4A0A" w:rsidRDefault="00EC4A0A" w:rsidP="00EC4A0A">
            <w:pPr>
              <w:spacing w:after="120"/>
              <w:rPr>
                <w:color w:val="000000" w:themeColor="text1"/>
                <w:lang w:eastAsia="ko-KR"/>
              </w:rPr>
            </w:pPr>
            <w:r w:rsidRPr="00EC4A0A">
              <w:rPr>
                <w:color w:val="000000" w:themeColor="text1"/>
                <w:lang w:eastAsia="ko-KR"/>
              </w:rPr>
              <w:t>실행 성능</w:t>
            </w:r>
          </w:p>
        </w:tc>
        <w:tc>
          <w:tcPr>
            <w:tcW w:w="0" w:type="auto"/>
            <w:vAlign w:val="center"/>
            <w:hideMark/>
          </w:tcPr>
          <w:p w14:paraId="2BCF257E" w14:textId="77777777" w:rsidR="00EC4A0A" w:rsidRPr="00EC4A0A" w:rsidRDefault="00EC4A0A" w:rsidP="00EC4A0A">
            <w:pPr>
              <w:spacing w:after="120"/>
              <w:rPr>
                <w:color w:val="000000" w:themeColor="text1"/>
                <w:lang w:eastAsia="ko-KR"/>
              </w:rPr>
            </w:pPr>
            <w:r w:rsidRPr="00EC4A0A">
              <w:rPr>
                <w:color w:val="000000" w:themeColor="text1"/>
                <w:lang w:eastAsia="ko-KR"/>
              </w:rPr>
              <w:t>CPU에서 조건 블록을 처리하는 시간과 최대 메모리 사용량</w:t>
            </w:r>
          </w:p>
        </w:tc>
        <w:tc>
          <w:tcPr>
            <w:tcW w:w="0" w:type="auto"/>
            <w:vAlign w:val="center"/>
            <w:hideMark/>
          </w:tcPr>
          <w:p w14:paraId="44DE292A" w14:textId="77777777" w:rsidR="00EC4A0A" w:rsidRPr="00EC4A0A" w:rsidRDefault="00EC4A0A" w:rsidP="00EC4A0A">
            <w:pPr>
              <w:spacing w:after="120"/>
              <w:rPr>
                <w:color w:val="000000" w:themeColor="text1"/>
                <w:lang w:eastAsia="ko-KR"/>
              </w:rPr>
            </w:pPr>
            <w:r w:rsidRPr="00EC4A0A">
              <w:rPr>
                <w:color w:val="000000" w:themeColor="text1"/>
                <w:lang w:eastAsia="ko-KR"/>
              </w:rPr>
              <w:t>모델 로딩·준비 실행 후 입력 256토큰 이하, 배치 크기 1에서 처리시간 p95 5초 이내를 목표로 합니다. 문서 전체 처리시간도 별도로 측정합니다.</w:t>
            </w:r>
          </w:p>
        </w:tc>
      </w:tr>
    </w:tbl>
    <w:p w14:paraId="05A196AA" w14:textId="77777777" w:rsidR="00EC4A0A" w:rsidRDefault="00EC4A0A" w:rsidP="00EC4A0A">
      <w:pPr>
        <w:spacing w:after="120"/>
        <w:rPr>
          <w:b/>
          <w:bCs/>
          <w:color w:val="000000" w:themeColor="text1"/>
          <w:lang w:eastAsia="ko-KR"/>
        </w:rPr>
      </w:pPr>
    </w:p>
    <w:p w14:paraId="7CB5F467" w14:textId="66777916" w:rsidR="00EC4A0A" w:rsidRPr="00EC4A0A" w:rsidRDefault="00EC4A0A" w:rsidP="00EC4A0A">
      <w:pPr>
        <w:spacing w:after="120"/>
        <w:rPr>
          <w:color w:val="000000" w:themeColor="text1"/>
          <w:lang w:eastAsia="ko-KR"/>
        </w:rPr>
      </w:pPr>
      <w:r w:rsidRPr="00EC4A0A">
        <w:rPr>
          <w:color w:val="000000" w:themeColor="text1"/>
          <w:lang w:eastAsia="ko-KR"/>
        </w:rPr>
        <w:t>조건 추출 평가는 일반 문자를 나타내는 O 태그의 정답률보다 실제 조건을 빠짐없이 정확하게 찾았는지를 중심으로 수행합니다. 분할 입력에서 발생한 중복 예측을 병합하고 원문 위치로 복원한 뒤 평가하며, BIO 태그 평가에는 seqeval의 엄격한 IOB2 평가 설정을 활용합니다.</w:t>
      </w:r>
    </w:p>
    <w:p w14:paraId="6B6DFF04" w14:textId="106D20AE" w:rsidR="00EC4A0A" w:rsidRPr="00EC4A0A" w:rsidRDefault="00EC4A0A" w:rsidP="00EC4A0A">
      <w:pPr>
        <w:spacing w:after="120"/>
        <w:rPr>
          <w:color w:val="000000" w:themeColor="text1"/>
          <w:lang w:eastAsia="ko-KR"/>
        </w:rPr>
      </w:pPr>
      <w:r w:rsidRPr="00EC4A0A">
        <w:rPr>
          <w:color w:val="000000" w:themeColor="text1"/>
          <w:lang w:eastAsia="ko-KR"/>
        </w:rPr>
        <w:t>자동 채움률의 분모는 정답 자료에서 미리 지정한 혜택별 평가 항목으로 고정합니다. 원문에 명시된 ‘조건 없음’과 조건을 찾지 못한 ‘미확인’을 구분하며 미확인을 조건 없음으로 채운 결과는 정답으로 인정하지 않습니다. 중요 오류에는 할인율·적립률, 실적 기준, 한도, 제외 조건 또는 적용 혜택을 잘못 표시하여 비교 결과의 해석을 바꿀 수 있는 오류를 포함합니다.</w:t>
      </w:r>
    </w:p>
    <w:p w14:paraId="76D094BC" w14:textId="77777777" w:rsidR="00EC4A0A" w:rsidRPr="00EC4A0A" w:rsidRDefault="00EC4A0A" w:rsidP="00EC4A0A">
      <w:pPr>
        <w:spacing w:after="120"/>
        <w:rPr>
          <w:b/>
          <w:bCs/>
          <w:color w:val="000000" w:themeColor="text1"/>
          <w:lang w:eastAsia="ko-KR"/>
        </w:rPr>
      </w:pPr>
      <w:r w:rsidRPr="00EC4A0A">
        <w:rPr>
          <w:b/>
          <w:bCs/>
          <w:color w:val="000000" w:themeColor="text1"/>
          <w:lang w:eastAsia="ko-KR"/>
        </w:rPr>
        <w:t>• 성능 검증 방법</w:t>
      </w:r>
    </w:p>
    <w:p w14:paraId="3AE6F55F" w14:textId="77777777" w:rsidR="00EC4A0A" w:rsidRPr="00EC4A0A" w:rsidRDefault="00EC4A0A" w:rsidP="00EC4A0A">
      <w:pPr>
        <w:spacing w:after="120"/>
        <w:rPr>
          <w:color w:val="000000" w:themeColor="text1"/>
          <w:lang w:eastAsia="ko-KR"/>
        </w:rPr>
      </w:pPr>
      <w:r w:rsidRPr="00EC4A0A">
        <w:rPr>
          <w:color w:val="000000" w:themeColor="text1"/>
          <w:lang w:eastAsia="ko-KR"/>
        </w:rPr>
        <w:t>첫째, 시험 데이터와 정답을 확정한 뒤 동일한 평가 코드로 규칙 기반 방법과 학습 모델을 비교합니다. 전체 성능과 함께 상품별·항목 유형별 성능, 정답 수, 오류 건수를 제시합니다. 모델 버전, 학습 설정, 난수 시드와 실행 환경도 기록하여 결과를 재현할 수 있도록 합니다.</w:t>
      </w:r>
    </w:p>
    <w:p w14:paraId="496007C4" w14:textId="26C83F1E" w:rsidR="00EC4A0A" w:rsidRPr="00EC4A0A" w:rsidRDefault="00EC4A0A" w:rsidP="00EC4A0A">
      <w:pPr>
        <w:spacing w:after="120"/>
        <w:rPr>
          <w:color w:val="000000" w:themeColor="text1"/>
          <w:lang w:eastAsia="ko-KR"/>
        </w:rPr>
      </w:pPr>
      <w:r w:rsidRPr="00EC4A0A">
        <w:rPr>
          <w:color w:val="000000" w:themeColor="text1"/>
          <w:lang w:eastAsia="ko-KR"/>
        </w:rPr>
        <w:t>둘째, 조건 추출 단계와 후처리 단계의 오류를 구분합니다. 사람이 작성한 정답 추출 결과를 동일한 정규화·조건 연결 과정에 입력하여 모델이 조건을 잘못 찾은 경우와 후처리 규칙이 잘못 적용된 경우를 나누어 분석합니다. 사람이 수정·승인한 결과는 모델 단독 성능과 별도로 보고합니다.</w:t>
      </w:r>
    </w:p>
    <w:p w14:paraId="0416C445" w14:textId="77777777" w:rsidR="00EC4A0A" w:rsidRPr="00EC4A0A" w:rsidRDefault="00EC4A0A" w:rsidP="00EC4A0A">
      <w:pPr>
        <w:spacing w:after="120"/>
        <w:rPr>
          <w:color w:val="000000" w:themeColor="text1"/>
          <w:lang w:eastAsia="ko-KR"/>
        </w:rPr>
      </w:pPr>
      <w:r w:rsidRPr="00EC4A0A">
        <w:rPr>
          <w:color w:val="000000" w:themeColor="text1"/>
          <w:lang w:eastAsia="ko-KR"/>
        </w:rPr>
        <w:lastRenderedPageBreak/>
        <w:t>셋째, 사용자 과제 평가에서는 동일한 필수 항목과 완료 기준을 적용하여 수작업 조사와 AI 초안 검토를 비교합니다. 같은 참가자가 같은 문서를 반복해서 보지 않도록 과제와 수행 순서를 교차 배정합니다. 완료시간이 짧더라도 중요 오류가 증가하면 업무 개선으로 판단하지 않습니다. 팀 내부 평가 결과는 예비 사용성 평가로 명시합니다.</w:t>
      </w:r>
    </w:p>
    <w:p w14:paraId="78744B47" w14:textId="6B2A1F0A" w:rsidR="00EC4A0A" w:rsidRPr="00EC4A0A" w:rsidRDefault="00EC4A0A" w:rsidP="00EC4A0A">
      <w:pPr>
        <w:spacing w:after="120"/>
        <w:rPr>
          <w:color w:val="000000" w:themeColor="text1"/>
          <w:lang w:eastAsia="ko-KR"/>
        </w:rPr>
      </w:pPr>
      <w:r w:rsidRPr="00EC4A0A">
        <w:rPr>
          <w:color w:val="000000" w:themeColor="text1"/>
          <w:lang w:eastAsia="ko-KR"/>
        </w:rPr>
        <w:t>넷째, 실행 성능은 동일한 노트북에서 CPU 종류, 메모리, 스레드 수, 입력 길이와 반복 횟수를 기록하여 측정합니다. 블록 처리시간에는 토큰화와 모델 추론을 포함하며 문서 파싱부터 결과 저장까지 걸리는 전체 시간은 별도로 제시합니다. 처리 실패와 지원 범위를 벗어난 사례도 함께 기록합니다.</w:t>
      </w:r>
    </w:p>
    <w:p w14:paraId="2078D62F" w14:textId="49F5A4DD" w:rsidR="00EC4A0A" w:rsidRPr="00EC4A0A" w:rsidRDefault="00EC4A0A" w:rsidP="00EC4A0A">
      <w:pPr>
        <w:spacing w:after="120"/>
        <w:rPr>
          <w:color w:val="000000" w:themeColor="text1"/>
          <w:lang w:eastAsia="ko-KR"/>
        </w:rPr>
      </w:pPr>
      <w:r w:rsidRPr="00EC4A0A">
        <w:rPr>
          <w:color w:val="000000" w:themeColor="text1"/>
          <w:lang w:eastAsia="ko-KR"/>
        </w:rPr>
        <w:t>최종 시험 상품군이 3개인 점을 고려하여 결과는 선정한 상품과 문서 범위에서 해석합니다. 목표에 미달하거나 Baseline보다 성능이 낮은 항목도 그대로 보고하고 추가 데이터와 규칙 개선이 필요한 부분을 후속 과제로 정리합니다.</w:t>
      </w:r>
    </w:p>
    <w:p w14:paraId="672D8B7C" w14:textId="77777777" w:rsidR="00EC4A0A" w:rsidRPr="00EC4A0A" w:rsidRDefault="00EC4A0A" w:rsidP="00EC4A0A">
      <w:pPr>
        <w:spacing w:after="120"/>
        <w:rPr>
          <w:b/>
          <w:bCs/>
          <w:color w:val="000000" w:themeColor="text1"/>
          <w:lang w:eastAsia="ko-KR"/>
        </w:rPr>
      </w:pPr>
    </w:p>
    <w:p w14:paraId="4BAC81AC" w14:textId="77777777" w:rsidR="00EC4A0A" w:rsidRPr="00EC4A0A" w:rsidRDefault="006F2885" w:rsidP="00EC4A0A">
      <w:pPr>
        <w:spacing w:after="120"/>
        <w:rPr>
          <w:color w:val="000000" w:themeColor="text1"/>
          <w:lang w:eastAsia="ko-KR"/>
        </w:rPr>
      </w:pPr>
      <w:r>
        <w:rPr>
          <w:b/>
          <w:color w:val="006699"/>
          <w:lang w:eastAsia="ko-KR"/>
        </w:rPr>
        <w:br/>
      </w:r>
      <w:r w:rsidR="00585051">
        <w:rPr>
          <w:b/>
          <w:color w:val="006699"/>
          <w:lang w:eastAsia="ko-KR"/>
        </w:rPr>
        <w:t>6.2 기대효과 및 결과물 활용 계획</w:t>
      </w:r>
      <w:r w:rsidR="00585051">
        <w:rPr>
          <w:b/>
          <w:color w:val="006699"/>
          <w:lang w:eastAsia="ko-KR"/>
        </w:rPr>
        <w:br/>
      </w:r>
      <w:r w:rsidR="00EC4A0A" w:rsidRPr="00EC4A0A">
        <w:rPr>
          <w:color w:val="000000" w:themeColor="text1"/>
          <w:lang w:eastAsia="ko-KR"/>
        </w:rPr>
        <w:t>본 과제는 경쟁상품의 혜택 조건을 조사하고 비교표를 작성하는 과정에서 반복되는 정리와 검토를 보조하고자 합니다. 원문 근거를 함께 제공하여 담당자가 추출 결과를 확인할 수 있도록 하며, 업무 활용 가능성은 조사시간, 수정량, 최종 오류의 변화로 평가합니다.</w:t>
      </w:r>
    </w:p>
    <w:p w14:paraId="33F7905B" w14:textId="2825FF00" w:rsidR="00EC4A0A" w:rsidRPr="00EC4A0A" w:rsidRDefault="00EC4A0A" w:rsidP="00EC4A0A">
      <w:pPr>
        <w:spacing w:after="120"/>
        <w:rPr>
          <w:color w:val="000000" w:themeColor="text1"/>
          <w:lang w:eastAsia="ko-KR"/>
        </w:rPr>
      </w:pPr>
      <w:r w:rsidRPr="00EC4A0A">
        <w:rPr>
          <w:color w:val="000000" w:themeColor="text1"/>
          <w:lang w:eastAsia="ko-KR"/>
        </w:rPr>
        <w:t>기술적으로는 한국어 금융 문서에서 혜택 조건을 추출하는 모델과 규칙 기반 방법의 차이를 확인하고</w:t>
      </w:r>
      <w:r>
        <w:rPr>
          <w:rFonts w:hint="eastAsia"/>
          <w:color w:val="000000" w:themeColor="text1"/>
          <w:lang w:eastAsia="ko-KR"/>
        </w:rPr>
        <w:t xml:space="preserve"> </w:t>
      </w:r>
      <w:r w:rsidRPr="00EC4A0A">
        <w:rPr>
          <w:color w:val="000000" w:themeColor="text1"/>
          <w:lang w:eastAsia="ko-KR"/>
        </w:rPr>
        <w:t>추출 오류가 실제 비교표에 미치는 영향을 분석할 수 있습니다. 경제적 효과는 조사·검토시간의 감소 가능성을 중심으로 확인하되 이를 곧바로 금융회사의 비용 절감액으로 환산하지 않습니다. 교육적·사회적 기여는 코드와 재현 자료를 공유하여 학생과 연구자가 금융 문서 분석을 학습하고 후속 연구에 활용할 수 있도록 하는 데 있습니다.</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9"/>
        <w:gridCol w:w="3371"/>
        <w:gridCol w:w="4890"/>
      </w:tblGrid>
      <w:tr w:rsidR="00EC4A0A" w:rsidRPr="00EC4A0A" w14:paraId="0EA7E6D8" w14:textId="77777777" w:rsidTr="00EC4A0A">
        <w:trPr>
          <w:tblHeader/>
          <w:tblCellSpacing w:w="15" w:type="dxa"/>
        </w:trPr>
        <w:tc>
          <w:tcPr>
            <w:tcW w:w="0" w:type="auto"/>
            <w:vAlign w:val="center"/>
            <w:hideMark/>
          </w:tcPr>
          <w:p w14:paraId="3618DB5C" w14:textId="77777777" w:rsidR="00EC4A0A" w:rsidRPr="00EC4A0A" w:rsidRDefault="00EC4A0A" w:rsidP="00EC4A0A">
            <w:pPr>
              <w:spacing w:after="120"/>
              <w:rPr>
                <w:b/>
                <w:bCs/>
                <w:color w:val="000000" w:themeColor="text1"/>
                <w:lang w:eastAsia="ko-KR"/>
              </w:rPr>
            </w:pPr>
            <w:r w:rsidRPr="00EC4A0A">
              <w:rPr>
                <w:b/>
                <w:bCs/>
                <w:color w:val="000000" w:themeColor="text1"/>
                <w:lang w:eastAsia="ko-KR"/>
              </w:rPr>
              <w:t>성과 영역</w:t>
            </w:r>
          </w:p>
        </w:tc>
        <w:tc>
          <w:tcPr>
            <w:tcW w:w="0" w:type="auto"/>
            <w:vAlign w:val="center"/>
            <w:hideMark/>
          </w:tcPr>
          <w:p w14:paraId="72A41D81" w14:textId="77777777" w:rsidR="00EC4A0A" w:rsidRPr="00EC4A0A" w:rsidRDefault="00EC4A0A" w:rsidP="00EC4A0A">
            <w:pPr>
              <w:spacing w:after="120"/>
              <w:rPr>
                <w:b/>
                <w:bCs/>
                <w:color w:val="000000" w:themeColor="text1"/>
                <w:lang w:eastAsia="ko-KR"/>
              </w:rPr>
            </w:pPr>
            <w:r w:rsidRPr="00EC4A0A">
              <w:rPr>
                <w:b/>
                <w:bCs/>
                <w:color w:val="000000" w:themeColor="text1"/>
                <w:lang w:eastAsia="ko-KR"/>
              </w:rPr>
              <w:t>성과지표 및 최종 결과물</w:t>
            </w:r>
          </w:p>
        </w:tc>
        <w:tc>
          <w:tcPr>
            <w:tcW w:w="0" w:type="auto"/>
            <w:vAlign w:val="center"/>
            <w:hideMark/>
          </w:tcPr>
          <w:p w14:paraId="1D0CC9D6" w14:textId="77777777" w:rsidR="00EC4A0A" w:rsidRPr="00EC4A0A" w:rsidRDefault="00EC4A0A" w:rsidP="00EC4A0A">
            <w:pPr>
              <w:spacing w:after="120"/>
              <w:rPr>
                <w:b/>
                <w:bCs/>
                <w:color w:val="000000" w:themeColor="text1"/>
                <w:lang w:eastAsia="ko-KR"/>
              </w:rPr>
            </w:pPr>
            <w:r w:rsidRPr="00EC4A0A">
              <w:rPr>
                <w:b/>
                <w:bCs/>
                <w:color w:val="000000" w:themeColor="text1"/>
                <w:lang w:eastAsia="ko-KR"/>
              </w:rPr>
              <w:t>활용 계획</w:t>
            </w:r>
          </w:p>
        </w:tc>
      </w:tr>
      <w:tr w:rsidR="00EC4A0A" w:rsidRPr="00EC4A0A" w14:paraId="20AE4D60" w14:textId="77777777" w:rsidTr="00EC4A0A">
        <w:trPr>
          <w:tblCellSpacing w:w="15" w:type="dxa"/>
        </w:trPr>
        <w:tc>
          <w:tcPr>
            <w:tcW w:w="0" w:type="auto"/>
            <w:vAlign w:val="center"/>
            <w:hideMark/>
          </w:tcPr>
          <w:p w14:paraId="5A4FA69D" w14:textId="77777777" w:rsidR="00EC4A0A" w:rsidRPr="00EC4A0A" w:rsidRDefault="00EC4A0A" w:rsidP="00EC4A0A">
            <w:pPr>
              <w:spacing w:after="120"/>
              <w:rPr>
                <w:color w:val="000000" w:themeColor="text1"/>
                <w:lang w:eastAsia="ko-KR"/>
              </w:rPr>
            </w:pPr>
            <w:r w:rsidRPr="00EC4A0A">
              <w:rPr>
                <w:color w:val="000000" w:themeColor="text1"/>
                <w:lang w:eastAsia="ko-KR"/>
              </w:rPr>
              <w:t>서비스 구현</w:t>
            </w:r>
          </w:p>
        </w:tc>
        <w:tc>
          <w:tcPr>
            <w:tcW w:w="0" w:type="auto"/>
            <w:vAlign w:val="center"/>
            <w:hideMark/>
          </w:tcPr>
          <w:p w14:paraId="3CB7AD14" w14:textId="77777777" w:rsidR="00EC4A0A" w:rsidRPr="00EC4A0A" w:rsidRDefault="00EC4A0A" w:rsidP="00EC4A0A">
            <w:pPr>
              <w:spacing w:after="120"/>
              <w:rPr>
                <w:color w:val="000000" w:themeColor="text1"/>
                <w:lang w:eastAsia="ko-KR"/>
              </w:rPr>
            </w:pPr>
            <w:r w:rsidRPr="00EC4A0A">
              <w:rPr>
                <w:color w:val="000000" w:themeColor="text1"/>
                <w:lang w:eastAsia="ko-KR"/>
              </w:rPr>
              <w:t xml:space="preserve">조건 추출, 원문 확인, 수정·승인, 상품 비교, CSV 내보내기를 연결한 </w:t>
            </w:r>
            <w:r w:rsidRPr="00EC4A0A">
              <w:rPr>
                <w:b/>
                <w:bCs/>
                <w:color w:val="000000" w:themeColor="text1"/>
                <w:lang w:eastAsia="ko-KR"/>
              </w:rPr>
              <w:t>웹 서비스 1종</w:t>
            </w:r>
          </w:p>
        </w:tc>
        <w:tc>
          <w:tcPr>
            <w:tcW w:w="0" w:type="auto"/>
            <w:vAlign w:val="center"/>
            <w:hideMark/>
          </w:tcPr>
          <w:p w14:paraId="6D779C26" w14:textId="77777777" w:rsidR="00EC4A0A" w:rsidRPr="00EC4A0A" w:rsidRDefault="00EC4A0A" w:rsidP="00EC4A0A">
            <w:pPr>
              <w:spacing w:after="120"/>
              <w:rPr>
                <w:color w:val="000000" w:themeColor="text1"/>
                <w:lang w:eastAsia="ko-KR"/>
              </w:rPr>
            </w:pPr>
            <w:r w:rsidRPr="00EC4A0A">
              <w:rPr>
                <w:color w:val="000000" w:themeColor="text1"/>
                <w:lang w:eastAsia="ko-KR"/>
              </w:rPr>
              <w:t>선정 상품의 경쟁조건 조사 과정을 시연하고, 기능별 완료 여부와 예외 처리 결과를 점검합니다.</w:t>
            </w:r>
          </w:p>
        </w:tc>
      </w:tr>
      <w:tr w:rsidR="00EC4A0A" w:rsidRPr="00EC4A0A" w14:paraId="2B93689E" w14:textId="77777777" w:rsidTr="00EC4A0A">
        <w:trPr>
          <w:tblCellSpacing w:w="15" w:type="dxa"/>
        </w:trPr>
        <w:tc>
          <w:tcPr>
            <w:tcW w:w="0" w:type="auto"/>
            <w:vAlign w:val="center"/>
            <w:hideMark/>
          </w:tcPr>
          <w:p w14:paraId="59DB212F" w14:textId="77777777" w:rsidR="00EC4A0A" w:rsidRPr="00EC4A0A" w:rsidRDefault="00EC4A0A" w:rsidP="00EC4A0A">
            <w:pPr>
              <w:spacing w:after="120"/>
              <w:rPr>
                <w:color w:val="000000" w:themeColor="text1"/>
                <w:lang w:eastAsia="ko-KR"/>
              </w:rPr>
            </w:pPr>
            <w:r w:rsidRPr="00EC4A0A">
              <w:rPr>
                <w:color w:val="000000" w:themeColor="text1"/>
                <w:lang w:eastAsia="ko-KR"/>
              </w:rPr>
              <w:t>모델 성능 검증</w:t>
            </w:r>
          </w:p>
        </w:tc>
        <w:tc>
          <w:tcPr>
            <w:tcW w:w="0" w:type="auto"/>
            <w:vAlign w:val="center"/>
            <w:hideMark/>
          </w:tcPr>
          <w:p w14:paraId="4694E296" w14:textId="77777777" w:rsidR="00EC4A0A" w:rsidRPr="00EC4A0A" w:rsidRDefault="00EC4A0A" w:rsidP="00EC4A0A">
            <w:pPr>
              <w:spacing w:after="120"/>
              <w:rPr>
                <w:color w:val="000000" w:themeColor="text1"/>
                <w:lang w:eastAsia="ko-KR"/>
              </w:rPr>
            </w:pPr>
            <w:r w:rsidRPr="00EC4A0A">
              <w:rPr>
                <w:color w:val="000000" w:themeColor="text1"/>
                <w:lang w:eastAsia="ko-KR"/>
              </w:rPr>
              <w:t xml:space="preserve">Baseline 비교, 오류 분석, CPU 성능 측정을 포함한 </w:t>
            </w:r>
            <w:r w:rsidRPr="00EC4A0A">
              <w:rPr>
                <w:b/>
                <w:bCs/>
                <w:color w:val="000000" w:themeColor="text1"/>
                <w:lang w:eastAsia="ko-KR"/>
              </w:rPr>
              <w:t>평가 보고서 1부</w:t>
            </w:r>
          </w:p>
        </w:tc>
        <w:tc>
          <w:tcPr>
            <w:tcW w:w="0" w:type="auto"/>
            <w:vAlign w:val="center"/>
            <w:hideMark/>
          </w:tcPr>
          <w:p w14:paraId="58C57E84" w14:textId="2FAE6F9E" w:rsidR="00EC4A0A" w:rsidRPr="00EC4A0A" w:rsidRDefault="00EC4A0A" w:rsidP="00EC4A0A">
            <w:pPr>
              <w:spacing w:after="120"/>
              <w:rPr>
                <w:color w:val="000000" w:themeColor="text1"/>
                <w:lang w:eastAsia="ko-KR"/>
              </w:rPr>
            </w:pPr>
            <w:r w:rsidRPr="00EC4A0A">
              <w:rPr>
                <w:color w:val="000000" w:themeColor="text1"/>
                <w:lang w:eastAsia="ko-KR"/>
              </w:rPr>
              <w:t>모델 적용의 효과와 한계를 설명하는 근거로 활용하며 목표 미달 항목도 함께 정리합니다.</w:t>
            </w:r>
          </w:p>
        </w:tc>
      </w:tr>
      <w:tr w:rsidR="00EC4A0A" w:rsidRPr="00EC4A0A" w14:paraId="3237F97D" w14:textId="77777777" w:rsidTr="00EC4A0A">
        <w:trPr>
          <w:tblCellSpacing w:w="15" w:type="dxa"/>
        </w:trPr>
        <w:tc>
          <w:tcPr>
            <w:tcW w:w="0" w:type="auto"/>
            <w:vAlign w:val="center"/>
            <w:hideMark/>
          </w:tcPr>
          <w:p w14:paraId="512146FF" w14:textId="77777777" w:rsidR="00EC4A0A" w:rsidRPr="00EC4A0A" w:rsidRDefault="00EC4A0A" w:rsidP="00EC4A0A">
            <w:pPr>
              <w:spacing w:after="120"/>
              <w:rPr>
                <w:color w:val="000000" w:themeColor="text1"/>
                <w:lang w:eastAsia="ko-KR"/>
              </w:rPr>
            </w:pPr>
            <w:r w:rsidRPr="00EC4A0A">
              <w:rPr>
                <w:color w:val="000000" w:themeColor="text1"/>
                <w:lang w:eastAsia="ko-KR"/>
              </w:rPr>
              <w:lastRenderedPageBreak/>
              <w:t>오픈소스 공개</w:t>
            </w:r>
          </w:p>
        </w:tc>
        <w:tc>
          <w:tcPr>
            <w:tcW w:w="0" w:type="auto"/>
            <w:vAlign w:val="center"/>
            <w:hideMark/>
          </w:tcPr>
          <w:p w14:paraId="04AD7710" w14:textId="77777777" w:rsidR="00EC4A0A" w:rsidRPr="00EC4A0A" w:rsidRDefault="00EC4A0A" w:rsidP="00EC4A0A">
            <w:pPr>
              <w:spacing w:after="120"/>
              <w:rPr>
                <w:color w:val="000000" w:themeColor="text1"/>
                <w:lang w:eastAsia="ko-KR"/>
              </w:rPr>
            </w:pPr>
            <w:r w:rsidRPr="00EC4A0A">
              <w:rPr>
                <w:color w:val="000000" w:themeColor="text1"/>
                <w:lang w:eastAsia="ko-KR"/>
              </w:rPr>
              <w:t xml:space="preserve">실행 코드와 재현 자료를 포함한 </w:t>
            </w:r>
            <w:r w:rsidRPr="00EC4A0A">
              <w:rPr>
                <w:b/>
                <w:bCs/>
                <w:color w:val="000000" w:themeColor="text1"/>
                <w:lang w:eastAsia="ko-KR"/>
              </w:rPr>
              <w:t>GitHub 저장소 1개</w:t>
            </w:r>
          </w:p>
        </w:tc>
        <w:tc>
          <w:tcPr>
            <w:tcW w:w="0" w:type="auto"/>
            <w:vAlign w:val="center"/>
            <w:hideMark/>
          </w:tcPr>
          <w:p w14:paraId="0DBD4CCC" w14:textId="77777777" w:rsidR="00EC4A0A" w:rsidRPr="00EC4A0A" w:rsidRDefault="00EC4A0A" w:rsidP="00EC4A0A">
            <w:pPr>
              <w:spacing w:after="120"/>
              <w:rPr>
                <w:color w:val="000000" w:themeColor="text1"/>
                <w:lang w:eastAsia="ko-KR"/>
              </w:rPr>
            </w:pPr>
            <w:r w:rsidRPr="00EC4A0A">
              <w:rPr>
                <w:color w:val="000000" w:themeColor="text1"/>
                <w:lang w:eastAsia="ko-KR"/>
              </w:rPr>
              <w:t>데이터 구축 지침, 분할 목록, 학습·평가 코드, 실행 설정, 설치 방법과 예제 자료를 공개합니다.</w:t>
            </w:r>
          </w:p>
        </w:tc>
      </w:tr>
      <w:tr w:rsidR="00EC4A0A" w:rsidRPr="00EC4A0A" w14:paraId="6BE332DE" w14:textId="77777777" w:rsidTr="00EC4A0A">
        <w:trPr>
          <w:tblCellSpacing w:w="15" w:type="dxa"/>
        </w:trPr>
        <w:tc>
          <w:tcPr>
            <w:tcW w:w="0" w:type="auto"/>
            <w:vAlign w:val="center"/>
            <w:hideMark/>
          </w:tcPr>
          <w:p w14:paraId="286AFFE9" w14:textId="77777777" w:rsidR="00EC4A0A" w:rsidRPr="00EC4A0A" w:rsidRDefault="00EC4A0A" w:rsidP="00EC4A0A">
            <w:pPr>
              <w:spacing w:after="120"/>
              <w:rPr>
                <w:color w:val="000000" w:themeColor="text1"/>
                <w:lang w:eastAsia="ko-KR"/>
              </w:rPr>
            </w:pPr>
            <w:r w:rsidRPr="00EC4A0A">
              <w:rPr>
                <w:color w:val="000000" w:themeColor="text1"/>
                <w:lang w:eastAsia="ko-KR"/>
              </w:rPr>
              <w:t>실무 관점 검토</w:t>
            </w:r>
          </w:p>
        </w:tc>
        <w:tc>
          <w:tcPr>
            <w:tcW w:w="0" w:type="auto"/>
            <w:vAlign w:val="center"/>
            <w:hideMark/>
          </w:tcPr>
          <w:p w14:paraId="2BE85CC5" w14:textId="77777777" w:rsidR="00EC4A0A" w:rsidRPr="00EC4A0A" w:rsidRDefault="00EC4A0A" w:rsidP="00EC4A0A">
            <w:pPr>
              <w:spacing w:after="120"/>
              <w:rPr>
                <w:color w:val="000000" w:themeColor="text1"/>
                <w:lang w:eastAsia="ko-KR"/>
              </w:rPr>
            </w:pPr>
            <w:r w:rsidRPr="00EC4A0A">
              <w:rPr>
                <w:color w:val="000000" w:themeColor="text1"/>
                <w:lang w:eastAsia="ko-KR"/>
              </w:rPr>
              <w:t xml:space="preserve">멘토링 의견과 반영 내용을 정리한 </w:t>
            </w:r>
            <w:r w:rsidRPr="00EC4A0A">
              <w:rPr>
                <w:b/>
                <w:bCs/>
                <w:color w:val="000000" w:themeColor="text1"/>
                <w:lang w:eastAsia="ko-KR"/>
              </w:rPr>
              <w:t>피드백 기록</w:t>
            </w:r>
          </w:p>
        </w:tc>
        <w:tc>
          <w:tcPr>
            <w:tcW w:w="0" w:type="auto"/>
            <w:vAlign w:val="center"/>
            <w:hideMark/>
          </w:tcPr>
          <w:p w14:paraId="0C3BC437" w14:textId="77777777" w:rsidR="00EC4A0A" w:rsidRPr="00EC4A0A" w:rsidRDefault="00EC4A0A" w:rsidP="00EC4A0A">
            <w:pPr>
              <w:spacing w:after="120"/>
              <w:rPr>
                <w:color w:val="000000" w:themeColor="text1"/>
                <w:lang w:eastAsia="ko-KR"/>
              </w:rPr>
            </w:pPr>
            <w:r w:rsidRPr="00EC4A0A">
              <w:rPr>
                <w:color w:val="000000" w:themeColor="text1"/>
                <w:lang w:eastAsia="ko-KR"/>
              </w:rPr>
              <w:t>조건표의 구성, 원문 확인 방식, 검토 절차가 시장조사 업무에 적합한지 검토하고 개선사항을 반영합니다.</w:t>
            </w:r>
          </w:p>
        </w:tc>
      </w:tr>
      <w:tr w:rsidR="00EC4A0A" w:rsidRPr="00EC4A0A" w14:paraId="0AB4F729" w14:textId="77777777" w:rsidTr="00EC4A0A">
        <w:trPr>
          <w:tblCellSpacing w:w="15" w:type="dxa"/>
        </w:trPr>
        <w:tc>
          <w:tcPr>
            <w:tcW w:w="0" w:type="auto"/>
            <w:vAlign w:val="center"/>
            <w:hideMark/>
          </w:tcPr>
          <w:p w14:paraId="06235408" w14:textId="77777777" w:rsidR="00EC4A0A" w:rsidRPr="00EC4A0A" w:rsidRDefault="00EC4A0A" w:rsidP="00EC4A0A">
            <w:pPr>
              <w:spacing w:after="120"/>
              <w:rPr>
                <w:color w:val="000000" w:themeColor="text1"/>
                <w:lang w:eastAsia="ko-KR"/>
              </w:rPr>
            </w:pPr>
            <w:r w:rsidRPr="00EC4A0A">
              <w:rPr>
                <w:color w:val="000000" w:themeColor="text1"/>
                <w:lang w:eastAsia="ko-KR"/>
              </w:rPr>
              <w:t>후속 활용</w:t>
            </w:r>
          </w:p>
        </w:tc>
        <w:tc>
          <w:tcPr>
            <w:tcW w:w="0" w:type="auto"/>
            <w:vAlign w:val="center"/>
            <w:hideMark/>
          </w:tcPr>
          <w:p w14:paraId="145B613E" w14:textId="77777777" w:rsidR="00EC4A0A" w:rsidRPr="00EC4A0A" w:rsidRDefault="00EC4A0A" w:rsidP="00EC4A0A">
            <w:pPr>
              <w:spacing w:after="120"/>
              <w:rPr>
                <w:color w:val="000000" w:themeColor="text1"/>
                <w:lang w:eastAsia="ko-KR"/>
              </w:rPr>
            </w:pPr>
            <w:r w:rsidRPr="00EC4A0A">
              <w:rPr>
                <w:b/>
                <w:bCs/>
                <w:color w:val="000000" w:themeColor="text1"/>
                <w:lang w:eastAsia="ko-KR"/>
              </w:rPr>
              <w:t>기술 보고서와 시연 영상</w:t>
            </w:r>
          </w:p>
        </w:tc>
        <w:tc>
          <w:tcPr>
            <w:tcW w:w="0" w:type="auto"/>
            <w:vAlign w:val="center"/>
            <w:hideMark/>
          </w:tcPr>
          <w:p w14:paraId="10AE530E" w14:textId="71539CAC" w:rsidR="00EC4A0A" w:rsidRPr="00EC4A0A" w:rsidRDefault="00EC4A0A" w:rsidP="00EC4A0A">
            <w:pPr>
              <w:spacing w:after="120"/>
              <w:rPr>
                <w:color w:val="000000" w:themeColor="text1"/>
                <w:lang w:eastAsia="ko-KR"/>
              </w:rPr>
            </w:pPr>
            <w:r w:rsidRPr="00EC4A0A">
              <w:rPr>
                <w:color w:val="000000" w:themeColor="text1"/>
                <w:lang w:eastAsia="ko-KR"/>
              </w:rPr>
              <w:t>교내 성과 발표와 금융권 취업 포트폴리오에 활용하며 실험 결과가 확보되면 지도교수와 학술대회 제출 가능성을 검토합니다.</w:t>
            </w:r>
          </w:p>
        </w:tc>
      </w:tr>
    </w:tbl>
    <w:p w14:paraId="0631B0A4" w14:textId="3B69C9FA" w:rsidR="002B0ECB" w:rsidRDefault="00585051">
      <w:pPr>
        <w:spacing w:after="120"/>
        <w:rPr>
          <w:lang w:eastAsia="ko-KR"/>
        </w:rPr>
      </w:pPr>
      <w:r w:rsidRPr="003F21E7">
        <w:rPr>
          <w:color w:val="E36C0A" w:themeColor="accent6" w:themeShade="BF"/>
          <w:lang w:eastAsia="ko-KR"/>
        </w:rPr>
        <w:br/>
      </w:r>
    </w:p>
    <w:p w14:paraId="3B524391" w14:textId="77777777" w:rsidR="002B0ECB" w:rsidRDefault="00585051">
      <w:pPr>
        <w:keepNext/>
        <w:spacing w:before="280" w:after="80"/>
        <w:rPr>
          <w:lang w:eastAsia="ko-KR"/>
        </w:rPr>
      </w:pPr>
      <w:r>
        <w:rPr>
          <w:b/>
          <w:color w:val="1B365D"/>
          <w:sz w:val="26"/>
          <w:lang w:eastAsia="ko-KR"/>
        </w:rPr>
        <w:t>7. 참고문헌 (References)</w:t>
      </w:r>
    </w:p>
    <w:p w14:paraId="031B1C65" w14:textId="77777777" w:rsidR="00B13AD0" w:rsidRPr="00B13AD0" w:rsidRDefault="00B13AD0" w:rsidP="00B13AD0">
      <w:pPr>
        <w:spacing w:after="120"/>
        <w:rPr>
          <w:color w:val="000000" w:themeColor="text1"/>
        </w:rPr>
      </w:pPr>
      <w:r w:rsidRPr="00B13AD0">
        <w:rPr>
          <w:color w:val="000000" w:themeColor="text1"/>
        </w:rPr>
        <w:t>[1] K. Clark, M.-T. Luong, Q. V. Le, and C. D. Manning, “</w:t>
      </w:r>
      <w:hyperlink r:id="rId9" w:history="1">
        <w:r w:rsidRPr="00B13AD0">
          <w:rPr>
            <w:rStyle w:val="aff2"/>
            <w:color w:val="000000" w:themeColor="text1"/>
          </w:rPr>
          <w:t>ELECTRA: Pre-training Text Encoders as Discriminators Rather Than Generators</w:t>
        </w:r>
      </w:hyperlink>
      <w:r w:rsidRPr="00B13AD0">
        <w:rPr>
          <w:color w:val="000000" w:themeColor="text1"/>
        </w:rPr>
        <w:t xml:space="preserve">,” </w:t>
      </w:r>
      <w:r w:rsidRPr="00B13AD0">
        <w:rPr>
          <w:i/>
          <w:iCs/>
          <w:color w:val="000000" w:themeColor="text1"/>
        </w:rPr>
        <w:t>International Conference on Learning Representations (ICLR)</w:t>
      </w:r>
      <w:r w:rsidRPr="00B13AD0">
        <w:rPr>
          <w:color w:val="000000" w:themeColor="text1"/>
        </w:rPr>
        <w:t>, 2020.</w:t>
      </w:r>
    </w:p>
    <w:p w14:paraId="421CF115" w14:textId="6F9D9D05" w:rsidR="00B13AD0" w:rsidRPr="00B13AD0" w:rsidRDefault="00B13AD0" w:rsidP="00B13AD0">
      <w:pPr>
        <w:spacing w:after="120"/>
        <w:rPr>
          <w:color w:val="000000" w:themeColor="text1"/>
          <w:lang w:eastAsia="ko-KR"/>
        </w:rPr>
      </w:pPr>
      <w:r w:rsidRPr="00B13AD0">
        <w:rPr>
          <w:color w:val="000000" w:themeColor="text1"/>
        </w:rPr>
        <w:t>[2] J. Park, “</w:t>
      </w:r>
      <w:hyperlink r:id="rId10" w:history="1">
        <w:r w:rsidRPr="00B13AD0">
          <w:rPr>
            <w:rStyle w:val="aff2"/>
            <w:color w:val="000000" w:themeColor="text1"/>
          </w:rPr>
          <w:t>KoELECTRA: Pretrained ELECTRA Model for Korean</w:t>
        </w:r>
      </w:hyperlink>
      <w:r w:rsidRPr="00B13AD0">
        <w:rPr>
          <w:color w:val="000000" w:themeColor="text1"/>
        </w:rPr>
        <w:t>,” GitHub Repository, 2020.</w:t>
      </w:r>
    </w:p>
    <w:p w14:paraId="6B599AC7" w14:textId="77777777" w:rsidR="00B13AD0" w:rsidRPr="00B13AD0" w:rsidRDefault="00B13AD0" w:rsidP="00B13AD0">
      <w:pPr>
        <w:spacing w:after="120"/>
        <w:rPr>
          <w:color w:val="000000" w:themeColor="text1"/>
        </w:rPr>
      </w:pPr>
      <w:r w:rsidRPr="00B13AD0">
        <w:rPr>
          <w:color w:val="000000" w:themeColor="text1"/>
        </w:rPr>
        <w:t>[3] D. Hendrycks, C. Burns, A. Chen, and S. Ball, “</w:t>
      </w:r>
      <w:hyperlink r:id="rId11" w:history="1">
        <w:r w:rsidRPr="00B13AD0">
          <w:rPr>
            <w:rStyle w:val="aff2"/>
            <w:color w:val="000000" w:themeColor="text1"/>
          </w:rPr>
          <w:t>CUAD: An Expert-Annotated NLP Dataset for Legal Contract Review</w:t>
        </w:r>
      </w:hyperlink>
      <w:r w:rsidRPr="00B13AD0">
        <w:rPr>
          <w:color w:val="000000" w:themeColor="text1"/>
        </w:rPr>
        <w:t xml:space="preserve">,” </w:t>
      </w:r>
      <w:r w:rsidRPr="00B13AD0">
        <w:rPr>
          <w:i/>
          <w:iCs/>
          <w:color w:val="000000" w:themeColor="text1"/>
        </w:rPr>
        <w:t>Advances in Neural Information Processing Systems (NeurIPS)</w:t>
      </w:r>
      <w:r w:rsidRPr="00B13AD0">
        <w:rPr>
          <w:color w:val="000000" w:themeColor="text1"/>
        </w:rPr>
        <w:t>, 2021.</w:t>
      </w:r>
    </w:p>
    <w:p w14:paraId="6793C791" w14:textId="0C9DC367" w:rsidR="00B13AD0" w:rsidRPr="00B13AD0" w:rsidRDefault="00B13AD0" w:rsidP="00B13AD0">
      <w:pPr>
        <w:spacing w:after="120"/>
        <w:rPr>
          <w:color w:val="000000" w:themeColor="text1"/>
        </w:rPr>
      </w:pPr>
      <w:r w:rsidRPr="00B13AD0">
        <w:rPr>
          <w:color w:val="000000" w:themeColor="text1"/>
        </w:rPr>
        <w:t>[4] A. Thewsey, “</w:t>
      </w:r>
      <w:hyperlink r:id="rId12" w:history="1">
        <w:r w:rsidRPr="00B13AD0">
          <w:rPr>
            <w:rStyle w:val="aff2"/>
            <w:color w:val="000000" w:themeColor="text1"/>
          </w:rPr>
          <w:t>Bring structure to diverse documents with Amazon Textract and transformer-based models on Amazon SageMaker</w:t>
        </w:r>
      </w:hyperlink>
      <w:r w:rsidRPr="00B13AD0">
        <w:rPr>
          <w:color w:val="000000" w:themeColor="text1"/>
        </w:rPr>
        <w:t xml:space="preserve">,” AWS Machine Learning Blog, 2021. </w:t>
      </w:r>
    </w:p>
    <w:p w14:paraId="2B5BE882" w14:textId="52A43CBD" w:rsidR="00B13AD0" w:rsidRPr="00B13AD0" w:rsidRDefault="00B13AD0" w:rsidP="00B13AD0">
      <w:pPr>
        <w:spacing w:after="120"/>
        <w:rPr>
          <w:color w:val="000000" w:themeColor="text1"/>
        </w:rPr>
      </w:pPr>
      <w:r w:rsidRPr="00B13AD0">
        <w:rPr>
          <w:color w:val="000000" w:themeColor="text1"/>
        </w:rPr>
        <w:t>[5] Hugging Face, “</w:t>
      </w:r>
      <w:hyperlink r:id="rId13" w:history="1">
        <w:r w:rsidRPr="00B13AD0">
          <w:rPr>
            <w:rStyle w:val="aff2"/>
            <w:color w:val="000000" w:themeColor="text1"/>
          </w:rPr>
          <w:t>Token classification</w:t>
        </w:r>
      </w:hyperlink>
      <w:r w:rsidRPr="00B13AD0">
        <w:rPr>
          <w:color w:val="000000" w:themeColor="text1"/>
        </w:rPr>
        <w:t xml:space="preserve">,” Transformers Documentation. </w:t>
      </w:r>
    </w:p>
    <w:p w14:paraId="7FF38D1A" w14:textId="01BAF32F" w:rsidR="00B13AD0" w:rsidRPr="00B13AD0" w:rsidRDefault="00B13AD0" w:rsidP="00B13AD0">
      <w:pPr>
        <w:spacing w:after="120"/>
        <w:rPr>
          <w:color w:val="000000" w:themeColor="text1"/>
        </w:rPr>
      </w:pPr>
      <w:r w:rsidRPr="00B13AD0">
        <w:rPr>
          <w:color w:val="000000" w:themeColor="text1"/>
        </w:rPr>
        <w:t>[6] H. Nakayama, “</w:t>
      </w:r>
      <w:hyperlink r:id="rId14" w:history="1">
        <w:r w:rsidRPr="00B13AD0">
          <w:rPr>
            <w:rStyle w:val="aff2"/>
            <w:color w:val="000000" w:themeColor="text1"/>
          </w:rPr>
          <w:t>seqeval: A Python framework for sequence labeling evaluation</w:t>
        </w:r>
      </w:hyperlink>
      <w:r w:rsidRPr="00B13AD0">
        <w:rPr>
          <w:color w:val="000000" w:themeColor="text1"/>
        </w:rPr>
        <w:t xml:space="preserve">,” GitHub Repository, 2018. </w:t>
      </w:r>
    </w:p>
    <w:p w14:paraId="3D792265" w14:textId="7C10015A" w:rsidR="00B13AD0" w:rsidRPr="00B13AD0" w:rsidRDefault="00B13AD0" w:rsidP="00B13AD0">
      <w:pPr>
        <w:spacing w:after="120"/>
        <w:rPr>
          <w:color w:val="000000" w:themeColor="text1"/>
        </w:rPr>
      </w:pPr>
      <w:r w:rsidRPr="00B13AD0">
        <w:rPr>
          <w:color w:val="000000" w:themeColor="text1"/>
        </w:rPr>
        <w:t>[7] FastAPI, “</w:t>
      </w:r>
      <w:hyperlink r:id="rId15" w:history="1">
        <w:r w:rsidRPr="00B13AD0">
          <w:rPr>
            <w:rStyle w:val="aff2"/>
            <w:color w:val="000000" w:themeColor="text1"/>
          </w:rPr>
          <w:t>Lifespan Events</w:t>
        </w:r>
      </w:hyperlink>
      <w:r w:rsidRPr="00B13AD0">
        <w:rPr>
          <w:color w:val="000000" w:themeColor="text1"/>
        </w:rPr>
        <w:t xml:space="preserve">,” FastAPI Documentation. </w:t>
      </w:r>
    </w:p>
    <w:p w14:paraId="6B295195" w14:textId="0D10CB24" w:rsidR="00B13AD0" w:rsidRPr="00B13AD0" w:rsidRDefault="00B13AD0" w:rsidP="00B13AD0">
      <w:pPr>
        <w:spacing w:after="120"/>
        <w:rPr>
          <w:color w:val="000000" w:themeColor="text1"/>
        </w:rPr>
      </w:pPr>
      <w:r w:rsidRPr="00B13AD0">
        <w:rPr>
          <w:color w:val="000000" w:themeColor="text1"/>
        </w:rPr>
        <w:t>[8] React, “</w:t>
      </w:r>
      <w:hyperlink r:id="rId16" w:history="1">
        <w:r w:rsidRPr="00B13AD0">
          <w:rPr>
            <w:rStyle w:val="aff2"/>
            <w:color w:val="000000" w:themeColor="text1"/>
          </w:rPr>
          <w:t>Thinking in React</w:t>
        </w:r>
      </w:hyperlink>
      <w:r w:rsidRPr="00B13AD0">
        <w:rPr>
          <w:color w:val="000000" w:themeColor="text1"/>
        </w:rPr>
        <w:t xml:space="preserve">,” React Documentation. </w:t>
      </w:r>
    </w:p>
    <w:p w14:paraId="6568309B" w14:textId="584DEEA1" w:rsidR="002B0ECB" w:rsidRPr="00B13AD0" w:rsidRDefault="00B13AD0">
      <w:pPr>
        <w:spacing w:after="120"/>
        <w:rPr>
          <w:color w:val="000000" w:themeColor="text1"/>
          <w:lang w:eastAsia="ko-KR"/>
        </w:rPr>
      </w:pPr>
      <w:r w:rsidRPr="00B13AD0">
        <w:rPr>
          <w:color w:val="000000" w:themeColor="text1"/>
          <w:lang w:eastAsia="ko-KR"/>
        </w:rPr>
        <w:t>[9] 토스, “</w:t>
      </w:r>
      <w:hyperlink r:id="rId17" w:history="1">
        <w:r w:rsidRPr="00B13AD0">
          <w:rPr>
            <w:rStyle w:val="aff2"/>
            <w:color w:val="000000" w:themeColor="text1"/>
            <w:lang w:eastAsia="ko-KR"/>
          </w:rPr>
          <w:t>카드라운지: 신용카드 랭킹 및 비교</w:t>
        </w:r>
      </w:hyperlink>
      <w:r w:rsidRPr="00B13AD0">
        <w:rPr>
          <w:color w:val="000000" w:themeColor="text1"/>
          <w:lang w:eastAsia="ko-KR"/>
        </w:rPr>
        <w:t xml:space="preserve">,” 토스 카드라운지. </w:t>
      </w:r>
    </w:p>
    <w:sectPr w:rsidR="002B0ECB" w:rsidRPr="00B13AD0"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F08B1" w14:textId="77777777" w:rsidR="00E45B82" w:rsidRDefault="00E45B82" w:rsidP="00405DB9">
      <w:pPr>
        <w:spacing w:after="0" w:line="240" w:lineRule="auto"/>
      </w:pPr>
      <w:r>
        <w:separator/>
      </w:r>
    </w:p>
  </w:endnote>
  <w:endnote w:type="continuationSeparator" w:id="0">
    <w:p w14:paraId="593D49E7" w14:textId="77777777" w:rsidR="00E45B82" w:rsidRDefault="00E45B82" w:rsidP="00405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HCI Poppy">
    <w:altName w:val="Cambria"/>
    <w:panose1 w:val="020B0604020202020204"/>
    <w:charset w:val="00"/>
    <w:family w:val="roman"/>
    <w:notTrueType/>
    <w:pitch w:val="default"/>
  </w:font>
  <w:font w:name="굴림">
    <w:altName w:val="Gulim"/>
    <w:panose1 w:val="020B0600000101010101"/>
    <w:charset w:val="81"/>
    <w:family w:val="swiss"/>
    <w:pitch w:val="variable"/>
    <w:sig w:usb0="B00002AF" w:usb1="69D77CFB" w:usb2="00000030" w:usb3="00000000" w:csb0="000800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B53EB" w14:textId="77777777" w:rsidR="00E45B82" w:rsidRDefault="00E45B82" w:rsidP="00405DB9">
      <w:pPr>
        <w:spacing w:after="0" w:line="240" w:lineRule="auto"/>
      </w:pPr>
      <w:r>
        <w:separator/>
      </w:r>
    </w:p>
  </w:footnote>
  <w:footnote w:type="continuationSeparator" w:id="0">
    <w:p w14:paraId="49A2A8EB" w14:textId="77777777" w:rsidR="00E45B82" w:rsidRDefault="00E45B82" w:rsidP="00405D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63CD7F8A"/>
    <w:multiLevelType w:val="multilevel"/>
    <w:tmpl w:val="3B360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FFD67C8"/>
    <w:multiLevelType w:val="hybridMultilevel"/>
    <w:tmpl w:val="7DB4002A"/>
    <w:lvl w:ilvl="0" w:tplc="4760A14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244533134">
    <w:abstractNumId w:val="8"/>
  </w:num>
  <w:num w:numId="2" w16cid:durableId="1957832573">
    <w:abstractNumId w:val="6"/>
  </w:num>
  <w:num w:numId="3" w16cid:durableId="1663773670">
    <w:abstractNumId w:val="5"/>
  </w:num>
  <w:num w:numId="4" w16cid:durableId="942153673">
    <w:abstractNumId w:val="4"/>
  </w:num>
  <w:num w:numId="5" w16cid:durableId="1750805190">
    <w:abstractNumId w:val="7"/>
  </w:num>
  <w:num w:numId="6" w16cid:durableId="1877084528">
    <w:abstractNumId w:val="3"/>
  </w:num>
  <w:num w:numId="7" w16cid:durableId="816726617">
    <w:abstractNumId w:val="2"/>
  </w:num>
  <w:num w:numId="8" w16cid:durableId="1289631436">
    <w:abstractNumId w:val="1"/>
  </w:num>
  <w:num w:numId="9" w16cid:durableId="909655379">
    <w:abstractNumId w:val="0"/>
  </w:num>
  <w:num w:numId="10" w16cid:durableId="274869401">
    <w:abstractNumId w:val="10"/>
  </w:num>
  <w:num w:numId="11" w16cid:durableId="8660228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5CA"/>
    <w:rsid w:val="0006063C"/>
    <w:rsid w:val="000A6591"/>
    <w:rsid w:val="0015074B"/>
    <w:rsid w:val="0029639D"/>
    <w:rsid w:val="002A7FA6"/>
    <w:rsid w:val="002B0ECB"/>
    <w:rsid w:val="002B164D"/>
    <w:rsid w:val="00326F90"/>
    <w:rsid w:val="003F21E7"/>
    <w:rsid w:val="00400B67"/>
    <w:rsid w:val="00405DB9"/>
    <w:rsid w:val="004063FA"/>
    <w:rsid w:val="0043192E"/>
    <w:rsid w:val="00431BC5"/>
    <w:rsid w:val="0049242B"/>
    <w:rsid w:val="004E50BB"/>
    <w:rsid w:val="004F79C6"/>
    <w:rsid w:val="005015CE"/>
    <w:rsid w:val="00585051"/>
    <w:rsid w:val="005F0439"/>
    <w:rsid w:val="00626F26"/>
    <w:rsid w:val="00666BE2"/>
    <w:rsid w:val="00685258"/>
    <w:rsid w:val="006A0255"/>
    <w:rsid w:val="006F2885"/>
    <w:rsid w:val="00765914"/>
    <w:rsid w:val="007966E1"/>
    <w:rsid w:val="008B4102"/>
    <w:rsid w:val="008F2229"/>
    <w:rsid w:val="00977978"/>
    <w:rsid w:val="00995631"/>
    <w:rsid w:val="009B4690"/>
    <w:rsid w:val="009D6EC1"/>
    <w:rsid w:val="00A84EA0"/>
    <w:rsid w:val="00AA1D8D"/>
    <w:rsid w:val="00B13AD0"/>
    <w:rsid w:val="00B47730"/>
    <w:rsid w:val="00B54C78"/>
    <w:rsid w:val="00BB24E4"/>
    <w:rsid w:val="00BB39AF"/>
    <w:rsid w:val="00C109C3"/>
    <w:rsid w:val="00CA3649"/>
    <w:rsid w:val="00CB0664"/>
    <w:rsid w:val="00D36F96"/>
    <w:rsid w:val="00E30F50"/>
    <w:rsid w:val="00E45B82"/>
    <w:rsid w:val="00E521D2"/>
    <w:rsid w:val="00E555AA"/>
    <w:rsid w:val="00E92C7D"/>
    <w:rsid w:val="00EC4A0A"/>
    <w:rsid w:val="00EF19DE"/>
    <w:rsid w:val="00EF6F96"/>
    <w:rsid w:val="00F419AA"/>
    <w:rsid w:val="00FB5A1A"/>
    <w:rsid w:val="00FC5FCE"/>
    <w:rsid w:val="00FC693F"/>
    <w:rsid w:val="00FE5D77"/>
    <w:rsid w:val="00FF79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BEBC78"/>
  <w14:defaultImageDpi w14:val="300"/>
  <w15:docId w15:val="{D7D4C382-B08D-47F8-965F-2B3C36C9D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color w:val="333333"/>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1">
    <w:name w:val="Normal (Web)"/>
    <w:basedOn w:val="a1"/>
    <w:uiPriority w:val="99"/>
    <w:semiHidden/>
    <w:unhideWhenUsed/>
    <w:rsid w:val="00EF6F96"/>
    <w:rPr>
      <w:rFonts w:ascii="Times New Roman" w:hAnsi="Times New Roman" w:cs="Times New Roman"/>
      <w:sz w:val="24"/>
      <w:szCs w:val="24"/>
    </w:rPr>
  </w:style>
  <w:style w:type="character" w:styleId="aff2">
    <w:name w:val="Hyperlink"/>
    <w:basedOn w:val="a2"/>
    <w:uiPriority w:val="99"/>
    <w:unhideWhenUsed/>
    <w:rsid w:val="00EF6F96"/>
    <w:rPr>
      <w:color w:val="0000FF" w:themeColor="hyperlink"/>
      <w:u w:val="single"/>
    </w:rPr>
  </w:style>
  <w:style w:type="character" w:styleId="aff3">
    <w:name w:val="Unresolved Mention"/>
    <w:basedOn w:val="a2"/>
    <w:uiPriority w:val="99"/>
    <w:semiHidden/>
    <w:unhideWhenUsed/>
    <w:rsid w:val="00EF6F96"/>
    <w:rPr>
      <w:color w:val="605E5C"/>
      <w:shd w:val="clear" w:color="auto" w:fill="E1DFDD"/>
    </w:rPr>
  </w:style>
  <w:style w:type="character" w:styleId="aff4">
    <w:name w:val="FollowedHyperlink"/>
    <w:basedOn w:val="a2"/>
    <w:uiPriority w:val="99"/>
    <w:semiHidden/>
    <w:unhideWhenUsed/>
    <w:rsid w:val="006F288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6931">
      <w:bodyDiv w:val="1"/>
      <w:marLeft w:val="0"/>
      <w:marRight w:val="0"/>
      <w:marTop w:val="0"/>
      <w:marBottom w:val="0"/>
      <w:divBdr>
        <w:top w:val="none" w:sz="0" w:space="0" w:color="auto"/>
        <w:left w:val="none" w:sz="0" w:space="0" w:color="auto"/>
        <w:bottom w:val="none" w:sz="0" w:space="0" w:color="auto"/>
        <w:right w:val="none" w:sz="0" w:space="0" w:color="auto"/>
      </w:divBdr>
    </w:div>
    <w:div w:id="96295496">
      <w:bodyDiv w:val="1"/>
      <w:marLeft w:val="0"/>
      <w:marRight w:val="0"/>
      <w:marTop w:val="0"/>
      <w:marBottom w:val="0"/>
      <w:divBdr>
        <w:top w:val="none" w:sz="0" w:space="0" w:color="auto"/>
        <w:left w:val="none" w:sz="0" w:space="0" w:color="auto"/>
        <w:bottom w:val="none" w:sz="0" w:space="0" w:color="auto"/>
        <w:right w:val="none" w:sz="0" w:space="0" w:color="auto"/>
      </w:divBdr>
    </w:div>
    <w:div w:id="1775902060">
      <w:bodyDiv w:val="1"/>
      <w:marLeft w:val="0"/>
      <w:marRight w:val="0"/>
      <w:marTop w:val="0"/>
      <w:marBottom w:val="0"/>
      <w:divBdr>
        <w:top w:val="none" w:sz="0" w:space="0" w:color="auto"/>
        <w:left w:val="none" w:sz="0" w:space="0" w:color="auto"/>
        <w:bottom w:val="none" w:sz="0" w:space="0" w:color="auto"/>
        <w:right w:val="none" w:sz="0" w:space="0" w:color="auto"/>
      </w:divBdr>
    </w:div>
    <w:div w:id="1808620048">
      <w:bodyDiv w:val="1"/>
      <w:marLeft w:val="0"/>
      <w:marRight w:val="0"/>
      <w:marTop w:val="0"/>
      <w:marBottom w:val="0"/>
      <w:divBdr>
        <w:top w:val="none" w:sz="0" w:space="0" w:color="auto"/>
        <w:left w:val="none" w:sz="0" w:space="0" w:color="auto"/>
        <w:bottom w:val="none" w:sz="0" w:space="0" w:color="auto"/>
        <w:right w:val="none" w:sz="0" w:space="0" w:color="auto"/>
      </w:divBdr>
    </w:div>
    <w:div w:id="18590025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huggingface.co/docs/transformers/tasks/token_classificatio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ws.amazon.com/blogs/machine-learning/bring-structure-to-diverse-documents-with-amazon-textract-and-transformer-based-models-on-amazon-sagemaker/" TargetMode="External"/><Relationship Id="rId17" Type="http://schemas.openxmlformats.org/officeDocument/2006/relationships/hyperlink" Target="https://card-lounge.toss.im/ranking?filters=all" TargetMode="External"/><Relationship Id="rId2" Type="http://schemas.openxmlformats.org/officeDocument/2006/relationships/numbering" Target="numbering.xml"/><Relationship Id="rId16" Type="http://schemas.openxmlformats.org/officeDocument/2006/relationships/hyperlink" Target="https://react.dev/learn/thinking-in-reac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103.06268" TargetMode="External"/><Relationship Id="rId5" Type="http://schemas.openxmlformats.org/officeDocument/2006/relationships/webSettings" Target="webSettings.xml"/><Relationship Id="rId15" Type="http://schemas.openxmlformats.org/officeDocument/2006/relationships/hyperlink" Target="https://fastapi.tiangolo.com/advanced/events/" TargetMode="External"/><Relationship Id="rId10" Type="http://schemas.openxmlformats.org/officeDocument/2006/relationships/hyperlink" Target="https://github.com/monologg/KoELECTRA"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rxiv.org/abs/2003.10555" TargetMode="External"/><Relationship Id="rId14" Type="http://schemas.openxmlformats.org/officeDocument/2006/relationships/hyperlink" Target="https://github.com/chakki-works/seqev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7B0251-B2B9-4C52-88A5-8CF69CF0CB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17</Pages>
  <Words>2739</Words>
  <Characters>15614</Characters>
  <Application>Microsoft Office Word</Application>
  <DocSecurity>0</DocSecurity>
  <Lines>130</Lines>
  <Paragraphs>36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손영원</cp:lastModifiedBy>
  <cp:revision>6</cp:revision>
  <dcterms:created xsi:type="dcterms:W3CDTF">2026-10-23T17:16:00Z</dcterms:created>
  <dcterms:modified xsi:type="dcterms:W3CDTF">2026-10-25T12:15:00Z</dcterms:modified>
  <cp:category/>
</cp:coreProperties>
</file>